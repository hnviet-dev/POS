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TRƯỜNG ĐẠI HỌC CÔNG NGHỆ GTVT</w:t>
        <w:br/>
      </w:r>
      <w:r>
        <w:rPr>
          <w:rFonts w:ascii="Times New Roman" w:hAnsi="Times New Roman" w:eastAsia="Times New Roman"/>
          <w:b/>
          <w:sz w:val="26"/>
        </w:rPr>
        <w:t>KHOA CÔNG NGHỆ THÔNG TIN</w:t>
        <w:br/>
        <w:br/>
      </w:r>
      <w:r>
        <w:rPr>
          <w:rFonts w:ascii="Times New Roman" w:hAnsi="Times New Roman" w:eastAsia="Times New Roman"/>
          <w:b/>
          <w:sz w:val="32"/>
        </w:rPr>
        <w:t>TÓM TẮT ĐỒ ÁN TỐT NGHIỆP</w:t>
        <w:br/>
        <w:br/>
      </w:r>
      <w:r>
        <w:rPr>
          <w:rFonts w:ascii="Times New Roman" w:hAnsi="Times New Roman" w:eastAsia="Times New Roman"/>
          <w:b/>
          <w:sz w:val="28"/>
        </w:rPr>
        <w:t>XÂY DỰNG HỆ THỐNG ĐIỂM BÁN HÀNG (POS)</w:t>
        <w:br/>
        <w:t>ĐA CHI NHÁNH CHO CHUỖI CỬA HÀNG BÁN LẺ</w:t>
        <w:br/>
        <w:br/>
      </w:r>
    </w:p>
    <w:p>
      <w:pPr>
        <w:spacing w:line="360" w:lineRule="auto"/>
      </w:pPr>
      <w:r>
        <w:rPr>
          <w:rFonts w:ascii="Times New Roman" w:hAnsi="Times New Roman" w:eastAsia="Times New Roman"/>
          <w:b/>
          <w:sz w:val="26"/>
        </w:rPr>
        <w:t xml:space="preserve">Họ và tên: </w:t>
      </w:r>
      <w:r>
        <w:rPr>
          <w:rFonts w:ascii="Times New Roman" w:hAnsi="Times New Roman" w:eastAsia="Times New Roman"/>
          <w:b w:val="0"/>
          <w:sz w:val="26"/>
        </w:rPr>
        <w:t>...............................................................</w:t>
      </w:r>
    </w:p>
    <w:p>
      <w:pPr>
        <w:spacing w:line="360" w:lineRule="auto"/>
      </w:pPr>
      <w:r>
        <w:rPr>
          <w:rFonts w:ascii="Times New Roman" w:hAnsi="Times New Roman" w:eastAsia="Times New Roman"/>
          <w:b/>
          <w:sz w:val="26"/>
        </w:rPr>
        <w:t xml:space="preserve">Mã sinh viên: </w:t>
      </w:r>
      <w:r>
        <w:rPr>
          <w:rFonts w:ascii="Times New Roman" w:hAnsi="Times New Roman" w:eastAsia="Times New Roman"/>
          <w:b w:val="0"/>
          <w:sz w:val="26"/>
        </w:rPr>
        <w:t>..........................................................................</w:t>
      </w:r>
    </w:p>
    <w:p>
      <w:pPr>
        <w:spacing w:line="360" w:lineRule="auto"/>
      </w:pPr>
      <w:r>
        <w:rPr>
          <w:rFonts w:ascii="Times New Roman" w:hAnsi="Times New Roman" w:eastAsia="Times New Roman"/>
          <w:b/>
          <w:sz w:val="26"/>
        </w:rPr>
        <w:t xml:space="preserve">Lớp: </w:t>
      </w:r>
      <w:r>
        <w:rPr>
          <w:rFonts w:ascii="Times New Roman" w:hAnsi="Times New Roman" w:eastAsia="Times New Roman"/>
          <w:b w:val="0"/>
          <w:sz w:val="26"/>
        </w:rPr>
        <w:t>...........................</w:t>
      </w:r>
    </w:p>
    <w:p>
      <w:pPr>
        <w:spacing w:line="360" w:lineRule="auto"/>
      </w:pPr>
      <w:r>
        <w:rPr>
          <w:rFonts w:ascii="Times New Roman" w:hAnsi="Times New Roman" w:eastAsia="Times New Roman"/>
          <w:b/>
          <w:sz w:val="26"/>
        </w:rPr>
        <w:t xml:space="preserve">Ngành: </w:t>
      </w:r>
      <w:r>
        <w:rPr>
          <w:rFonts w:ascii="Times New Roman" w:hAnsi="Times New Roman" w:eastAsia="Times New Roman"/>
          <w:b w:val="0"/>
          <w:sz w:val="26"/>
        </w:rPr>
        <w:t>Công nghệ thông tin</w:t>
      </w:r>
    </w:p>
    <w:p>
      <w:pPr>
        <w:spacing w:line="360" w:lineRule="auto"/>
      </w:pPr>
      <w:r>
        <w:rPr>
          <w:rFonts w:ascii="Times New Roman" w:hAnsi="Times New Roman" w:eastAsia="Times New Roman"/>
          <w:b/>
          <w:sz w:val="26"/>
        </w:rPr>
        <w:t xml:space="preserve">Giảng viên hướng dẫn: </w:t>
      </w:r>
      <w:r>
        <w:rPr>
          <w:rFonts w:ascii="Times New Roman" w:hAnsi="Times New Roman" w:eastAsia="Times New Roman"/>
          <w:b w:val="0"/>
          <w:sz w:val="26"/>
        </w:rPr>
        <w:t>ThS. Phạm Văn A</w:t>
      </w:r>
    </w:p>
    <w:p>
      <w:r>
        <w:br w:type="page"/>
      </w:r>
    </w:p>
    <w:p>
      <w:pPr>
        <w:spacing w:before="200" w:after="120" w:line="360" w:lineRule="auto"/>
        <w:jc w:val="both"/>
      </w:pPr>
      <w:r>
        <w:rPr>
          <w:rFonts w:ascii="Times New Roman" w:hAnsi="Times New Roman" w:eastAsia="Times New Roman"/>
          <w:b/>
          <w:sz w:val="26"/>
        </w:rPr>
        <w:t>1. THÔNG TIN SINH VIÊN</w:t>
      </w:r>
    </w:p>
    <w:p>
      <w:pPr>
        <w:spacing w:line="360" w:lineRule="auto"/>
        <w:ind w:firstLine="720"/>
        <w:jc w:val="both"/>
      </w:pPr>
      <w:r>
        <w:rPr>
          <w:rFonts w:ascii="Times New Roman" w:hAnsi="Times New Roman" w:eastAsia="Times New Roman"/>
          <w:b w:val="0"/>
          <w:sz w:val="26"/>
        </w:rPr>
        <w:t>Họ và tên: ...............................................................</w:t>
      </w:r>
    </w:p>
    <w:p>
      <w:pPr>
        <w:spacing w:line="360" w:lineRule="auto"/>
        <w:ind w:firstLine="720"/>
        <w:jc w:val="both"/>
      </w:pPr>
      <w:r>
        <w:rPr>
          <w:rFonts w:ascii="Times New Roman" w:hAnsi="Times New Roman" w:eastAsia="Times New Roman"/>
          <w:b w:val="0"/>
          <w:sz w:val="26"/>
        </w:rPr>
        <w:t>Mã sinh viên: ..........................................................................</w:t>
      </w:r>
    </w:p>
    <w:p>
      <w:pPr>
        <w:spacing w:line="360" w:lineRule="auto"/>
        <w:ind w:firstLine="720"/>
        <w:jc w:val="both"/>
      </w:pPr>
      <w:r>
        <w:rPr>
          <w:rFonts w:ascii="Times New Roman" w:hAnsi="Times New Roman" w:eastAsia="Times New Roman"/>
          <w:b w:val="0"/>
          <w:sz w:val="26"/>
        </w:rPr>
        <w:t>Lớp: ...........................  |  Ngành: Công nghệ thông tin</w:t>
      </w:r>
    </w:p>
    <w:p>
      <w:pPr>
        <w:spacing w:line="360" w:lineRule="auto"/>
        <w:ind w:firstLine="720"/>
        <w:jc w:val="both"/>
      </w:pPr>
      <w:r>
        <w:rPr>
          <w:rFonts w:ascii="Times New Roman" w:hAnsi="Times New Roman" w:eastAsia="Times New Roman"/>
          <w:b w:val="0"/>
          <w:sz w:val="26"/>
        </w:rPr>
        <w:t>Giảng viên hướng dẫn: ThS. Phạm Văn A</w:t>
      </w:r>
    </w:p>
    <w:p>
      <w:pPr>
        <w:spacing w:before="200" w:after="120" w:line="360" w:lineRule="auto"/>
        <w:jc w:val="both"/>
      </w:pPr>
      <w:r>
        <w:rPr>
          <w:rFonts w:ascii="Times New Roman" w:hAnsi="Times New Roman" w:eastAsia="Times New Roman"/>
          <w:b/>
          <w:sz w:val="26"/>
        </w:rPr>
        <w:t>2. TÊN ĐỀ TÀI</w:t>
      </w:r>
    </w:p>
    <w:p>
      <w:pPr>
        <w:spacing w:line="360" w:lineRule="auto"/>
        <w:ind w:firstLine="720"/>
        <w:jc w:val="both"/>
      </w:pPr>
      <w:r>
        <w:rPr>
          <w:rFonts w:ascii="Times New Roman" w:hAnsi="Times New Roman" w:eastAsia="Times New Roman"/>
          <w:b w:val="0"/>
          <w:sz w:val="26"/>
        </w:rPr>
        <w:t>Xây dựng hệ thống quản lý bán hàng tại quầy (POS) đa chi nhánh cho chuỗi cửa hàng bán lẻ — tên hệ thống: Zosh POS.</w:t>
      </w:r>
    </w:p>
    <w:p>
      <w:pPr>
        <w:spacing w:before="200" w:after="120" w:line="360" w:lineRule="auto"/>
        <w:jc w:val="both"/>
      </w:pPr>
      <w:r>
        <w:rPr>
          <w:rFonts w:ascii="Times New Roman" w:hAnsi="Times New Roman" w:eastAsia="Times New Roman"/>
          <w:b/>
          <w:sz w:val="26"/>
        </w:rPr>
        <w:t>3. HỆ THỐNG LÀ GÌ? — GIẢI THÍCH DỄ HIỂU</w:t>
      </w:r>
    </w:p>
    <w:p>
      <w:pPr>
        <w:spacing w:line="360" w:lineRule="auto"/>
        <w:ind w:firstLine="720"/>
        <w:jc w:val="both"/>
      </w:pPr>
      <w:r>
        <w:rPr>
          <w:rFonts w:ascii="Times New Roman" w:hAnsi="Times New Roman" w:eastAsia="Times New Roman"/>
          <w:b w:val="0"/>
          <w:sz w:val="26"/>
        </w:rPr>
        <w:t>Zosh POS giống như một "phần mềm quản lý cửa hàng trên trình duyệt web". Một chủ chuỗi cà phê, tạp hóa hay thời trang có thể đăng ký, mở nhiều chi nhánh, thêm nhân viên, bán hàng tại quầy và xem báo cáo doanh thu — tất cả trên cùng một nền tảng.</w:t>
      </w:r>
    </w:p>
    <w:p>
      <w:pPr>
        <w:spacing w:line="360" w:lineRule="auto"/>
        <w:ind w:firstLine="720"/>
        <w:jc w:val="both"/>
      </w:pPr>
      <w:r>
        <w:rPr>
          <w:rFonts w:ascii="Times New Roman" w:hAnsi="Times New Roman" w:eastAsia="Times New Roman"/>
          <w:b w:val="0"/>
          <w:sz w:val="26"/>
        </w:rPr>
        <w:t>Điểm khác biệt so với phần mềm bán hàng thông thường: hệ thống phục vụ nhiều doanh nghiệp cùng lúc (giống mô hình GrabFood hay Shopify), mỗi doanh nghiệp quản lý riêng dữ liệu của mình, không lẫn lộn với cửa hàng khác.</w:t>
      </w:r>
    </w:p>
    <w:p>
      <w:pPr>
        <w:spacing w:line="360" w:lineRule="auto"/>
        <w:jc w:val="both"/>
      </w:pPr>
      <w:r>
        <w:rPr>
          <w:rFonts w:ascii="Times New Roman" w:hAnsi="Times New Roman" w:eastAsia="Times New Roman"/>
          <w:b/>
          <w:sz w:val="26"/>
        </w:rPr>
        <w:t>So sánh nhanh với cách quản lý truyền thống: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Tiêu chí</w:t>
            </w:r>
          </w:p>
        </w:tc>
        <w:tc>
          <w:tcPr>
            <w:tcW w:type="dxa" w:w="3135"/>
          </w:tcPr>
          <w:p>
            <w:r>
              <w:rPr>
                <w:rFonts w:ascii="Times New Roman" w:hAnsi="Times New Roman" w:eastAsia="Times New Roman"/>
                <w:b/>
                <w:sz w:val="24"/>
              </w:rPr>
              <w:t>Quản lý thủ công / Excel</w:t>
            </w:r>
          </w:p>
        </w:tc>
        <w:tc>
          <w:tcPr>
            <w:tcW w:type="dxa" w:w="3135"/>
          </w:tcPr>
          <w:p>
            <w:r>
              <w:rPr>
                <w:rFonts w:ascii="Times New Roman" w:hAnsi="Times New Roman" w:eastAsia="Times New Roman"/>
                <w:b/>
                <w:sz w:val="24"/>
              </w:rPr>
              <w:t>Zosh POS</w:t>
            </w:r>
          </w:p>
        </w:tc>
      </w:tr>
      <w:tr>
        <w:tc>
          <w:tcPr>
            <w:tcW w:type="dxa" w:w="3135"/>
          </w:tcPr>
          <w:p>
            <w:r>
              <w:rPr>
                <w:rFonts w:ascii="Times New Roman" w:hAnsi="Times New Roman" w:eastAsia="Times New Roman"/>
                <w:b w:val="0"/>
                <w:sz w:val="24"/>
              </w:rPr>
              <w:t>Ghi đơn hàng</w:t>
            </w:r>
          </w:p>
        </w:tc>
        <w:tc>
          <w:tcPr>
            <w:tcW w:type="dxa" w:w="3135"/>
          </w:tcPr>
          <w:p>
            <w:r>
              <w:rPr>
                <w:rFonts w:ascii="Times New Roman" w:hAnsi="Times New Roman" w:eastAsia="Times New Roman"/>
                <w:b w:val="0"/>
                <w:sz w:val="24"/>
              </w:rPr>
              <w:t>Viết tay hoặc nhập Excel</w:t>
            </w:r>
          </w:p>
        </w:tc>
        <w:tc>
          <w:tcPr>
            <w:tcW w:type="dxa" w:w="3135"/>
          </w:tcPr>
          <w:p>
            <w:r>
              <w:rPr>
                <w:rFonts w:ascii="Times New Roman" w:hAnsi="Times New Roman" w:eastAsia="Times New Roman"/>
                <w:b w:val="0"/>
                <w:sz w:val="24"/>
              </w:rPr>
              <w:t>Click chọn sản phẩm, tự tính tiền</w:t>
            </w:r>
          </w:p>
        </w:tc>
      </w:tr>
      <w:tr>
        <w:tc>
          <w:tcPr>
            <w:tcW w:type="dxa" w:w="3135"/>
          </w:tcPr>
          <w:p>
            <w:r>
              <w:rPr>
                <w:rFonts w:ascii="Times New Roman" w:hAnsi="Times New Roman" w:eastAsia="Times New Roman"/>
                <w:b w:val="0"/>
                <w:sz w:val="24"/>
              </w:rPr>
              <w:t>Theo dõi nhiều chi nhánh</w:t>
            </w:r>
          </w:p>
        </w:tc>
        <w:tc>
          <w:tcPr>
            <w:tcW w:type="dxa" w:w="3135"/>
          </w:tcPr>
          <w:p>
            <w:r>
              <w:rPr>
                <w:rFonts w:ascii="Times New Roman" w:hAnsi="Times New Roman" w:eastAsia="Times New Roman"/>
                <w:b w:val="0"/>
                <w:sz w:val="24"/>
              </w:rPr>
              <w:t>Khó, dễ sai</w:t>
            </w:r>
          </w:p>
        </w:tc>
        <w:tc>
          <w:tcPr>
            <w:tcW w:type="dxa" w:w="3135"/>
          </w:tcPr>
          <w:p>
            <w:r>
              <w:rPr>
                <w:rFonts w:ascii="Times New Roman" w:hAnsi="Times New Roman" w:eastAsia="Times New Roman"/>
                <w:b w:val="0"/>
                <w:sz w:val="24"/>
              </w:rPr>
              <w:t>Một màn hình xem toàn chuỗi</w:t>
            </w:r>
          </w:p>
        </w:tc>
      </w:tr>
      <w:tr>
        <w:tc>
          <w:tcPr>
            <w:tcW w:type="dxa" w:w="3135"/>
          </w:tcPr>
          <w:p>
            <w:r>
              <w:rPr>
                <w:rFonts w:ascii="Times New Roman" w:hAnsi="Times New Roman" w:eastAsia="Times New Roman"/>
                <w:b w:val="0"/>
                <w:sz w:val="24"/>
              </w:rPr>
              <w:t>Chuyển khoản của khách</w:t>
            </w:r>
          </w:p>
        </w:tc>
        <w:tc>
          <w:tcPr>
            <w:tcW w:type="dxa" w:w="3135"/>
          </w:tcPr>
          <w:p>
            <w:r>
              <w:rPr>
                <w:rFonts w:ascii="Times New Roman" w:hAnsi="Times New Roman" w:eastAsia="Times New Roman"/>
                <w:b w:val="0"/>
                <w:sz w:val="24"/>
              </w:rPr>
              <w:t>Thu ngân kiểm tra ảnh màn hình</w:t>
            </w:r>
          </w:p>
        </w:tc>
        <w:tc>
          <w:tcPr>
            <w:tcW w:type="dxa" w:w="3135"/>
          </w:tcPr>
          <w:p>
            <w:r>
              <w:rPr>
                <w:rFonts w:ascii="Times New Roman" w:hAnsi="Times New Roman" w:eastAsia="Times New Roman"/>
                <w:b w:val="0"/>
                <w:sz w:val="24"/>
              </w:rPr>
              <w:t>Tự động nhận tiền qua QR</w:t>
            </w:r>
          </w:p>
        </w:tc>
      </w:tr>
      <w:tr>
        <w:tc>
          <w:tcPr>
            <w:tcW w:type="dxa" w:w="3135"/>
          </w:tcPr>
          <w:p>
            <w:r>
              <w:rPr>
                <w:rFonts w:ascii="Times New Roman" w:hAnsi="Times New Roman" w:eastAsia="Times New Roman"/>
                <w:b w:val="0"/>
                <w:sz w:val="24"/>
              </w:rPr>
              <w:t>Cuối ca đối soát</w:t>
            </w:r>
          </w:p>
        </w:tc>
        <w:tc>
          <w:tcPr>
            <w:tcW w:type="dxa" w:w="3135"/>
          </w:tcPr>
          <w:p>
            <w:r>
              <w:rPr>
                <w:rFonts w:ascii="Times New Roman" w:hAnsi="Times New Roman" w:eastAsia="Times New Roman"/>
                <w:b w:val="0"/>
                <w:sz w:val="24"/>
              </w:rPr>
              <w:t>Đếm tay, dễ thiếu thừa</w:t>
            </w:r>
          </w:p>
        </w:tc>
        <w:tc>
          <w:tcPr>
            <w:tcW w:type="dxa" w:w="3135"/>
          </w:tcPr>
          <w:p>
            <w:r>
              <w:rPr>
                <w:rFonts w:ascii="Times New Roman" w:hAnsi="Times New Roman" w:eastAsia="Times New Roman"/>
                <w:b w:val="0"/>
                <w:sz w:val="24"/>
              </w:rPr>
              <w:t>Hệ thống tổng kết tự động</w:t>
            </w:r>
          </w:p>
        </w:tc>
      </w:tr>
      <w:tr>
        <w:tc>
          <w:tcPr>
            <w:tcW w:type="dxa" w:w="3135"/>
          </w:tcPr>
          <w:p>
            <w:r>
              <w:rPr>
                <w:rFonts w:ascii="Times New Roman" w:hAnsi="Times New Roman" w:eastAsia="Times New Roman"/>
                <w:b w:val="0"/>
                <w:sz w:val="24"/>
              </w:rPr>
              <w:t>Xem báo cáo kinh doanh</w:t>
            </w:r>
          </w:p>
        </w:tc>
        <w:tc>
          <w:tcPr>
            <w:tcW w:type="dxa" w:w="3135"/>
          </w:tcPr>
          <w:p>
            <w:r>
              <w:rPr>
                <w:rFonts w:ascii="Times New Roman" w:hAnsi="Times New Roman" w:eastAsia="Times New Roman"/>
                <w:b w:val="0"/>
                <w:sz w:val="24"/>
              </w:rPr>
              <w:t>Tổng hợp thủ công cuối tháng</w:t>
            </w:r>
          </w:p>
        </w:tc>
        <w:tc>
          <w:tcPr>
            <w:tcW w:type="dxa" w:w="3135"/>
          </w:tcPr>
          <w:p>
            <w:r>
              <w:rPr>
                <w:rFonts w:ascii="Times New Roman" w:hAnsi="Times New Roman" w:eastAsia="Times New Roman"/>
                <w:b w:val="0"/>
                <w:sz w:val="24"/>
              </w:rPr>
              <w:t>Biểu đồ cập nhật theo thời gian thực</w:t>
            </w:r>
          </w:p>
        </w:tc>
      </w:tr>
      <w:tr>
        <w:tc>
          <w:tcPr>
            <w:tcW w:type="dxa" w:w="3135"/>
          </w:tcPr>
          <w:p>
            <w:r>
              <w:rPr>
                <w:rFonts w:ascii="Times New Roman" w:hAnsi="Times New Roman" w:eastAsia="Times New Roman"/>
                <w:b w:val="0"/>
                <w:sz w:val="24"/>
              </w:rPr>
              <w:t>Hỏi nhanh "hôm nay bán được bao nhiêu?"</w:t>
            </w:r>
          </w:p>
        </w:tc>
        <w:tc>
          <w:tcPr>
            <w:tcW w:type="dxa" w:w="3135"/>
          </w:tcPr>
          <w:p>
            <w:r>
              <w:rPr>
                <w:rFonts w:ascii="Times New Roman" w:hAnsi="Times New Roman" w:eastAsia="Times New Roman"/>
                <w:b w:val="0"/>
                <w:sz w:val="24"/>
              </w:rPr>
              <w:t>Phải mở sổ hoặc Excel</w:t>
            </w:r>
          </w:p>
        </w:tc>
        <w:tc>
          <w:tcPr>
            <w:tcW w:type="dxa" w:w="3135"/>
          </w:tcPr>
          <w:p>
            <w:r>
              <w:rPr>
                <w:rFonts w:ascii="Times New Roman" w:hAnsi="Times New Roman" w:eastAsia="Times New Roman"/>
                <w:b w:val="0"/>
                <w:sz w:val="24"/>
              </w:rPr>
              <w:t>Hỏi Chatbot, trả lời ngay</w:t>
            </w:r>
          </w:p>
        </w:tc>
      </w:tr>
    </w:tbl>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Vấn đề thực tế</w:t>
            </w:r>
          </w:p>
        </w:tc>
        <w:tc>
          <w:tcPr>
            <w:tcW w:type="dxa" w:w="4702"/>
          </w:tcPr>
          <w:p>
            <w:r>
              <w:rPr>
                <w:rFonts w:ascii="Times New Roman" w:hAnsi="Times New Roman" w:eastAsia="Times New Roman"/>
                <w:b/>
                <w:sz w:val="24"/>
              </w:rPr>
              <w:t>Hệ thống giải quyết như thế nào</w:t>
            </w:r>
          </w:p>
        </w:tc>
      </w:tr>
      <w:tr>
        <w:tc>
          <w:tcPr>
            <w:tcW w:type="dxa" w:w="4702"/>
          </w:tcPr>
          <w:p>
            <w:r>
              <w:rPr>
                <w:rFonts w:ascii="Times New Roman" w:hAnsi="Times New Roman" w:eastAsia="Times New Roman"/>
                <w:b w:val="0"/>
                <w:sz w:val="24"/>
              </w:rPr>
              <w:t>Ghi chép sổ sách, tính tiền tay</w:t>
            </w:r>
          </w:p>
        </w:tc>
        <w:tc>
          <w:tcPr>
            <w:tcW w:type="dxa" w:w="4702"/>
          </w:tcPr>
          <w:p>
            <w:r>
              <w:rPr>
                <w:rFonts w:ascii="Times New Roman" w:hAnsi="Times New Roman" w:eastAsia="Times New Roman"/>
                <w:b w:val="0"/>
                <w:sz w:val="24"/>
              </w:rPr>
              <w:t>Bán hàng trên máy tính, tự tính tiền, in biên lai</w:t>
            </w:r>
          </w:p>
        </w:tc>
      </w:tr>
      <w:tr>
        <w:tc>
          <w:tcPr>
            <w:tcW w:type="dxa" w:w="4702"/>
          </w:tcPr>
          <w:p>
            <w:r>
              <w:rPr>
                <w:rFonts w:ascii="Times New Roman" w:hAnsi="Times New Roman" w:eastAsia="Times New Roman"/>
                <w:b w:val="0"/>
                <w:sz w:val="24"/>
              </w:rPr>
              <w:t>Không biết chi nhánh nào bán tốt</w:t>
            </w:r>
          </w:p>
        </w:tc>
        <w:tc>
          <w:tcPr>
            <w:tcW w:type="dxa" w:w="4702"/>
          </w:tcPr>
          <w:p>
            <w:r>
              <w:rPr>
                <w:rFonts w:ascii="Times New Roman" w:hAnsi="Times New Roman" w:eastAsia="Times New Roman"/>
                <w:b w:val="0"/>
                <w:sz w:val="24"/>
              </w:rPr>
              <w:t>Báo cáo doanh thu theo từng chi nhánh, theo ngày/tuần/tháng</w:t>
            </w:r>
          </w:p>
        </w:tc>
      </w:tr>
      <w:tr>
        <w:tc>
          <w:tcPr>
            <w:tcW w:type="dxa" w:w="4702"/>
          </w:tcPr>
          <w:p>
            <w:r>
              <w:rPr>
                <w:rFonts w:ascii="Times New Roman" w:hAnsi="Times New Roman" w:eastAsia="Times New Roman"/>
                <w:b w:val="0"/>
                <w:sz w:val="24"/>
              </w:rPr>
              <w:t>Thu ngân không đối soát được cuối ca</w:t>
            </w:r>
          </w:p>
        </w:tc>
        <w:tc>
          <w:tcPr>
            <w:tcW w:type="dxa" w:w="4702"/>
          </w:tcPr>
          <w:p>
            <w:r>
              <w:rPr>
                <w:rFonts w:ascii="Times New Roman" w:hAnsi="Times New Roman" w:eastAsia="Times New Roman"/>
                <w:b w:val="0"/>
                <w:sz w:val="24"/>
              </w:rPr>
              <w:t>Tự động tổng kết doanh thu, hoàn trả khi kết ca</w:t>
            </w:r>
          </w:p>
        </w:tc>
      </w:tr>
      <w:tr>
        <w:tc>
          <w:tcPr>
            <w:tcW w:type="dxa" w:w="4702"/>
          </w:tcPr>
          <w:p>
            <w:r>
              <w:rPr>
                <w:rFonts w:ascii="Times New Roman" w:hAnsi="Times New Roman" w:eastAsia="Times New Roman"/>
                <w:b w:val="0"/>
                <w:sz w:val="24"/>
              </w:rPr>
              <w:t>Quản lý nhiều cửa hàng rối</w:t>
            </w:r>
          </w:p>
        </w:tc>
        <w:tc>
          <w:tcPr>
            <w:tcW w:type="dxa" w:w="4702"/>
          </w:tcPr>
          <w:p>
            <w:r>
              <w:rPr>
                <w:rFonts w:ascii="Times New Roman" w:hAnsi="Times New Roman" w:eastAsia="Times New Roman"/>
                <w:b w:val="0"/>
                <w:sz w:val="24"/>
              </w:rPr>
              <w:t>Một tài khoản chủ cửa hàng quản lý toàn bộ chuỗi</w:t>
            </w:r>
          </w:p>
        </w:tc>
      </w:tr>
      <w:tr>
        <w:tc>
          <w:tcPr>
            <w:tcW w:type="dxa" w:w="4702"/>
          </w:tcPr>
          <w:p>
            <w:r>
              <w:rPr>
                <w:rFonts w:ascii="Times New Roman" w:hAnsi="Times New Roman" w:eastAsia="Times New Roman"/>
                <w:b w:val="0"/>
                <w:sz w:val="24"/>
              </w:rPr>
              <w:t>Khách chuyển khoản, thu ngân phải kiểm tra tay</w:t>
            </w:r>
          </w:p>
        </w:tc>
        <w:tc>
          <w:tcPr>
            <w:tcW w:type="dxa" w:w="4702"/>
          </w:tcPr>
          <w:p>
            <w:r>
              <w:rPr>
                <w:rFonts w:ascii="Times New Roman" w:hAnsi="Times New Roman" w:eastAsia="Times New Roman"/>
                <w:b w:val="0"/>
                <w:sz w:val="24"/>
              </w:rPr>
              <w:t>Quét QR — hệ thống tự nhận tiền, tự tạo đơn</w:t>
            </w:r>
          </w:p>
        </w:tc>
      </w:tr>
    </w:tbl>
    <w:p/>
    <w:p>
      <w:pPr>
        <w:spacing w:before="200" w:after="120" w:line="360" w:lineRule="auto"/>
        <w:jc w:val="both"/>
      </w:pPr>
      <w:r>
        <w:rPr>
          <w:rFonts w:ascii="Times New Roman" w:hAnsi="Times New Roman" w:eastAsia="Times New Roman"/>
          <w:b/>
          <w:sz w:val="26"/>
        </w:rPr>
        <w:t>4. MỤC TIÊU CỦA ĐỀ TÀI</w:t>
      </w:r>
    </w:p>
    <w:p>
      <w:pPr>
        <w:pStyle w:val="ListBullet"/>
        <w:spacing w:line="360" w:lineRule="auto"/>
        <w:ind w:left="567"/>
        <w:jc w:val="both"/>
      </w:pPr>
      <w:r>
        <w:rPr>
          <w:rFonts w:ascii="Times New Roman" w:hAnsi="Times New Roman" w:eastAsia="Times New Roman"/>
          <w:b w:val="0"/>
          <w:sz w:val="26"/>
        </w:rPr>
        <w:t>Xây dựng phần mềm quản lý bán hàng phù hợp chuỗi cửa hàng có nhiều chi nhánh.</w:t>
      </w:r>
    </w:p>
    <w:p>
      <w:pPr>
        <w:pStyle w:val="ListBullet"/>
        <w:spacing w:line="360" w:lineRule="auto"/>
        <w:ind w:left="567"/>
        <w:jc w:val="both"/>
      </w:pPr>
      <w:r>
        <w:rPr>
          <w:rFonts w:ascii="Times New Roman" w:hAnsi="Times New Roman" w:eastAsia="Times New Roman"/>
          <w:b w:val="0"/>
          <w:sz w:val="26"/>
        </w:rPr>
        <w:t>Phân quyền rõ ràng: ai được làm gì — từ quản trị viên hệ thống đến thu ngân.</w:t>
      </w:r>
    </w:p>
    <w:p>
      <w:pPr>
        <w:pStyle w:val="ListBullet"/>
        <w:spacing w:line="360" w:lineRule="auto"/>
        <w:ind w:left="567"/>
        <w:jc w:val="both"/>
      </w:pPr>
      <w:r>
        <w:rPr>
          <w:rFonts w:ascii="Times New Roman" w:hAnsi="Times New Roman" w:eastAsia="Times New Roman"/>
          <w:b w:val="0"/>
          <w:sz w:val="26"/>
        </w:rPr>
        <w:t>Hỗ trợ bán hàng nhanh tại quầy: chọn món, tính tiền, thanh toán, in hóa đơn.</w:t>
      </w:r>
    </w:p>
    <w:p>
      <w:pPr>
        <w:pStyle w:val="ListBullet"/>
        <w:spacing w:line="360" w:lineRule="auto"/>
        <w:ind w:left="567"/>
        <w:jc w:val="both"/>
      </w:pPr>
      <w:r>
        <w:rPr>
          <w:rFonts w:ascii="Times New Roman" w:hAnsi="Times New Roman" w:eastAsia="Times New Roman"/>
          <w:b w:val="0"/>
          <w:sz w:val="26"/>
        </w:rPr>
        <w:t>Tự động hóa thanh toán chuyển khoản QR — không cần thu ngân xác nhận tay.</w:t>
      </w:r>
    </w:p>
    <w:p>
      <w:pPr>
        <w:pStyle w:val="ListBullet"/>
        <w:spacing w:line="360" w:lineRule="auto"/>
        <w:ind w:left="567"/>
        <w:jc w:val="both"/>
      </w:pPr>
      <w:r>
        <w:rPr>
          <w:rFonts w:ascii="Times New Roman" w:hAnsi="Times New Roman" w:eastAsia="Times New Roman"/>
          <w:b w:val="0"/>
          <w:sz w:val="26"/>
        </w:rPr>
        <w:t>Cung cấp báo cáo kinh doanh trực quan và trợ lý AI trả lời câu hỏi bằng tiếng Việt.</w:t>
      </w:r>
    </w:p>
    <w:p>
      <w:pPr>
        <w:spacing w:before="200" w:after="120" w:line="360" w:lineRule="auto"/>
        <w:jc w:val="both"/>
      </w:pPr>
      <w:r>
        <w:rPr>
          <w:rFonts w:ascii="Times New Roman" w:hAnsi="Times New Roman" w:eastAsia="Times New Roman"/>
          <w:b/>
          <w:sz w:val="26"/>
        </w:rPr>
        <w:t>5. MÔ HÌNH PHÂN CẤP QUẢN LÝ ĐA TẦNG</w:t>
      </w:r>
    </w:p>
    <w:p>
      <w:pPr>
        <w:spacing w:line="360" w:lineRule="auto"/>
        <w:ind w:firstLine="720"/>
        <w:jc w:val="both"/>
      </w:pPr>
      <w:r>
        <w:rPr>
          <w:rFonts w:ascii="Times New Roman" w:hAnsi="Times New Roman" w:eastAsia="Times New Roman"/>
          <w:b w:val="0"/>
          <w:sz w:val="26"/>
        </w:rPr>
        <w:t>Hệ thống có 4 cấp quản lý xếp từ trên xuống dưới. Mỗi cấp chỉ thấy và thao tác đúng phần việc của mình — giống cơ cấu tổ chức thực tế của một chuỗi bán lẻ.</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sz w:val="24"/>
              </w:rPr>
              <w:t>Cấp</w:t>
            </w:r>
          </w:p>
        </w:tc>
        <w:tc>
          <w:tcPr>
            <w:tcW w:type="dxa" w:w="2351"/>
          </w:tcPr>
          <w:p>
            <w:r>
              <w:rPr>
                <w:rFonts w:ascii="Times New Roman" w:hAnsi="Times New Roman" w:eastAsia="Times New Roman"/>
                <w:b/>
                <w:sz w:val="24"/>
              </w:rPr>
              <w:t>Ai sử dụng?</w:t>
            </w:r>
          </w:p>
        </w:tc>
        <w:tc>
          <w:tcPr>
            <w:tcW w:type="dxa" w:w="2351"/>
          </w:tcPr>
          <w:p>
            <w:r>
              <w:rPr>
                <w:rFonts w:ascii="Times New Roman" w:hAnsi="Times New Roman" w:eastAsia="Times New Roman"/>
                <w:b/>
                <w:sz w:val="24"/>
              </w:rPr>
              <w:t>Làm được gì?</w:t>
            </w:r>
          </w:p>
        </w:tc>
        <w:tc>
          <w:tcPr>
            <w:tcW w:type="dxa" w:w="2351"/>
          </w:tcPr>
          <w:p>
            <w:r>
              <w:rPr>
                <w:rFonts w:ascii="Times New Roman" w:hAnsi="Times New Roman" w:eastAsia="Times New Roman"/>
                <w:b/>
                <w:sz w:val="24"/>
              </w:rPr>
              <w:t>Không được làm gì?</w:t>
            </w:r>
          </w:p>
        </w:tc>
      </w:tr>
      <w:tr>
        <w:tc>
          <w:tcPr>
            <w:tcW w:type="dxa" w:w="2351"/>
          </w:tcPr>
          <w:p>
            <w:r>
              <w:rPr>
                <w:rFonts w:ascii="Times New Roman" w:hAnsi="Times New Roman" w:eastAsia="Times New Roman"/>
                <w:b w:val="0"/>
                <w:sz w:val="24"/>
              </w:rPr>
              <w:t>Cấp 1</w:t>
              <w:br/>
              <w:t>Quản trị hệ thống</w:t>
            </w:r>
          </w:p>
        </w:tc>
        <w:tc>
          <w:tcPr>
            <w:tcW w:type="dxa" w:w="2351"/>
          </w:tcPr>
          <w:p>
            <w:r>
              <w:rPr>
                <w:rFonts w:ascii="Times New Roman" w:hAnsi="Times New Roman" w:eastAsia="Times New Roman"/>
                <w:b w:val="0"/>
                <w:sz w:val="24"/>
              </w:rPr>
              <w:t>Super Admin</w:t>
            </w:r>
          </w:p>
        </w:tc>
        <w:tc>
          <w:tcPr>
            <w:tcW w:type="dxa" w:w="2351"/>
          </w:tcPr>
          <w:p>
            <w:r>
              <w:rPr>
                <w:rFonts w:ascii="Times New Roman" w:hAnsi="Times New Roman" w:eastAsia="Times New Roman"/>
                <w:b w:val="0"/>
                <w:sz w:val="24"/>
              </w:rPr>
              <w:t>Duyệt cửa hàng mới đăng ký; quản lý gói dịch vụ; giám sát toàn bộ hệ thống</w:t>
            </w:r>
          </w:p>
        </w:tc>
        <w:tc>
          <w:tcPr>
            <w:tcW w:type="dxa" w:w="2351"/>
          </w:tcPr>
          <w:p>
            <w:r>
              <w:rPr>
                <w:rFonts w:ascii="Times New Roman" w:hAnsi="Times New Roman" w:eastAsia="Times New Roman"/>
                <w:b w:val="0"/>
                <w:sz w:val="24"/>
              </w:rPr>
              <w:t>Không bán hàng, không can thiệp chi tiết từng đơn hàng</w:t>
            </w:r>
          </w:p>
        </w:tc>
      </w:tr>
      <w:tr>
        <w:tc>
          <w:tcPr>
            <w:tcW w:type="dxa" w:w="2351"/>
          </w:tcPr>
          <w:p>
            <w:r>
              <w:rPr>
                <w:rFonts w:ascii="Times New Roman" w:hAnsi="Times New Roman" w:eastAsia="Times New Roman"/>
                <w:b w:val="0"/>
                <w:sz w:val="24"/>
              </w:rPr>
              <w:t>Cấp 2</w:t>
              <w:br/>
              <w:t>Chủ cửa hàng</w:t>
            </w:r>
          </w:p>
        </w:tc>
        <w:tc>
          <w:tcPr>
            <w:tcW w:type="dxa" w:w="2351"/>
          </w:tcPr>
          <w:p>
            <w:r>
              <w:rPr>
                <w:rFonts w:ascii="Times New Roman" w:hAnsi="Times New Roman" w:eastAsia="Times New Roman"/>
                <w:b w:val="0"/>
                <w:sz w:val="24"/>
              </w:rPr>
              <w:t>Store Admin</w:t>
            </w:r>
          </w:p>
        </w:tc>
        <w:tc>
          <w:tcPr>
            <w:tcW w:type="dxa" w:w="2351"/>
          </w:tcPr>
          <w:p>
            <w:r>
              <w:rPr>
                <w:rFonts w:ascii="Times New Roman" w:hAnsi="Times New Roman" w:eastAsia="Times New Roman"/>
                <w:b w:val="0"/>
                <w:sz w:val="24"/>
              </w:rPr>
              <w:t>Tạo chi nhánh; thêm sản phẩm, nhân viên; xem báo cáo toàn chuỗi; đăng ký gói dịch vụ</w:t>
            </w:r>
          </w:p>
        </w:tc>
        <w:tc>
          <w:tcPr>
            <w:tcW w:type="dxa" w:w="2351"/>
          </w:tcPr>
          <w:p>
            <w:r>
              <w:rPr>
                <w:rFonts w:ascii="Times New Roman" w:hAnsi="Times New Roman" w:eastAsia="Times New Roman"/>
                <w:b w:val="0"/>
                <w:sz w:val="24"/>
              </w:rPr>
              <w:t>Không thao tác bán hàng tại quầy</w:t>
            </w:r>
          </w:p>
        </w:tc>
      </w:tr>
      <w:tr>
        <w:tc>
          <w:tcPr>
            <w:tcW w:type="dxa" w:w="2351"/>
          </w:tcPr>
          <w:p>
            <w:r>
              <w:rPr>
                <w:rFonts w:ascii="Times New Roman" w:hAnsi="Times New Roman" w:eastAsia="Times New Roman"/>
                <w:b w:val="0"/>
                <w:sz w:val="24"/>
              </w:rPr>
              <w:t>Cấp 3</w:t>
              <w:br/>
              <w:t>Quản lý chi nhánh</w:t>
            </w:r>
          </w:p>
        </w:tc>
        <w:tc>
          <w:tcPr>
            <w:tcW w:type="dxa" w:w="2351"/>
          </w:tcPr>
          <w:p>
            <w:r>
              <w:rPr>
                <w:rFonts w:ascii="Times New Roman" w:hAnsi="Times New Roman" w:eastAsia="Times New Roman"/>
                <w:b w:val="0"/>
                <w:sz w:val="24"/>
              </w:rPr>
              <w:t>Branch Manager</w:t>
            </w:r>
          </w:p>
        </w:tc>
        <w:tc>
          <w:tcPr>
            <w:tcW w:type="dxa" w:w="2351"/>
          </w:tcPr>
          <w:p>
            <w:r>
              <w:rPr>
                <w:rFonts w:ascii="Times New Roman" w:hAnsi="Times New Roman" w:eastAsia="Times New Roman"/>
                <w:b w:val="0"/>
                <w:sz w:val="24"/>
              </w:rPr>
              <w:t>Xem đơn hàng, tồn kho, nhân viên tại chi nhánh mình; báo cáo doanh thu chi nhánh</w:t>
            </w:r>
          </w:p>
        </w:tc>
        <w:tc>
          <w:tcPr>
            <w:tcW w:type="dxa" w:w="2351"/>
          </w:tcPr>
          <w:p>
            <w:r>
              <w:rPr>
                <w:rFonts w:ascii="Times New Roman" w:hAnsi="Times New Roman" w:eastAsia="Times New Roman"/>
                <w:b w:val="0"/>
                <w:sz w:val="24"/>
              </w:rPr>
              <w:t>Không thấy dữ liệu chi nhánh khác</w:t>
            </w:r>
          </w:p>
        </w:tc>
      </w:tr>
      <w:tr>
        <w:tc>
          <w:tcPr>
            <w:tcW w:type="dxa" w:w="2351"/>
          </w:tcPr>
          <w:p>
            <w:r>
              <w:rPr>
                <w:rFonts w:ascii="Times New Roman" w:hAnsi="Times New Roman" w:eastAsia="Times New Roman"/>
                <w:b w:val="0"/>
                <w:sz w:val="24"/>
              </w:rPr>
              <w:t>Cấp 4</w:t>
              <w:br/>
              <w:t>Thu ngân</w:t>
            </w:r>
          </w:p>
        </w:tc>
        <w:tc>
          <w:tcPr>
            <w:tcW w:type="dxa" w:w="2351"/>
          </w:tcPr>
          <w:p>
            <w:r>
              <w:rPr>
                <w:rFonts w:ascii="Times New Roman" w:hAnsi="Times New Roman" w:eastAsia="Times New Roman"/>
                <w:b w:val="0"/>
                <w:sz w:val="24"/>
              </w:rPr>
              <w:t>Cashier</w:t>
            </w:r>
          </w:p>
        </w:tc>
        <w:tc>
          <w:tcPr>
            <w:tcW w:type="dxa" w:w="2351"/>
          </w:tcPr>
          <w:p>
            <w:r>
              <w:rPr>
                <w:rFonts w:ascii="Times New Roman" w:hAnsi="Times New Roman" w:eastAsia="Times New Roman"/>
                <w:b w:val="0"/>
                <w:sz w:val="24"/>
              </w:rPr>
              <w:t>Mở ca, bán hàng, thanh toán, hoàn trả, kết ca</w:t>
            </w:r>
          </w:p>
        </w:tc>
        <w:tc>
          <w:tcPr>
            <w:tcW w:type="dxa" w:w="2351"/>
          </w:tcPr>
          <w:p>
            <w:r>
              <w:rPr>
                <w:rFonts w:ascii="Times New Roman" w:hAnsi="Times New Roman" w:eastAsia="Times New Roman"/>
                <w:b w:val="0"/>
                <w:sz w:val="24"/>
              </w:rPr>
              <w:t>Không sửa giá, không thêm sản phẩm, không xem báo cáo toàn chuỗi</w:t>
            </w:r>
          </w:p>
        </w:tc>
      </w:tr>
    </w:tbl>
    <w:p/>
    <w:p>
      <w:pPr>
        <w:spacing w:line="360" w:lineRule="auto"/>
        <w:ind w:firstLine="720"/>
        <w:jc w:val="both"/>
      </w:pPr>
      <w:r>
        <w:rPr>
          <w:rFonts w:ascii="Times New Roman" w:hAnsi="Times New Roman" w:eastAsia="Times New Roman"/>
          <w:b w:val="0"/>
          <w:sz w:val="26"/>
        </w:rPr>
        <w:t>Độ phức tạp nổi bật: dù nhiều cửa hàng và chi nhánh cùng dùng chung một hệ thống, dữ liệu của chi nhánh A hoàn toàn tách biệt với chi nhánh B. Thu ngân chỉ thấy đơn hàng của chi nhánh mình — đảm bảo bảo mật và đúng nghiệp vụ thực tế.</w:t>
      </w:r>
    </w:p>
    <w:p>
      <w:r>
        <w:br w:type="page"/>
      </w:r>
    </w:p>
    <w:p>
      <w:pPr>
        <w:spacing w:before="200" w:after="120" w:line="360" w:lineRule="auto"/>
        <w:jc w:val="both"/>
      </w:pPr>
      <w:r>
        <w:rPr>
          <w:rFonts w:ascii="Times New Roman" w:hAnsi="Times New Roman" w:eastAsia="Times New Roman"/>
          <w:b/>
          <w:sz w:val="26"/>
        </w:rPr>
        <w:t>6. CÁC NHÓM CHỨC NĂNG CHÍNH</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Nhóm chức năng</w:t>
            </w:r>
          </w:p>
        </w:tc>
        <w:tc>
          <w:tcPr>
            <w:tcW w:type="dxa" w:w="3135"/>
          </w:tcPr>
          <w:p>
            <w:r>
              <w:rPr>
                <w:rFonts w:ascii="Times New Roman" w:hAnsi="Times New Roman" w:eastAsia="Times New Roman"/>
                <w:b/>
                <w:sz w:val="24"/>
              </w:rPr>
              <w:t>Mô tả ngắn gọn</w:t>
            </w:r>
          </w:p>
        </w:tc>
        <w:tc>
          <w:tcPr>
            <w:tcW w:type="dxa" w:w="3135"/>
          </w:tcPr>
          <w:p>
            <w:r>
              <w:rPr>
                <w:rFonts w:ascii="Times New Roman" w:hAnsi="Times New Roman" w:eastAsia="Times New Roman"/>
                <w:b/>
                <w:sz w:val="24"/>
              </w:rPr>
              <w:t>Ai dùng?</w:t>
            </w:r>
          </w:p>
        </w:tc>
      </w:tr>
      <w:tr>
        <w:tc>
          <w:tcPr>
            <w:tcW w:type="dxa" w:w="3135"/>
          </w:tcPr>
          <w:p>
            <w:r>
              <w:rPr>
                <w:rFonts w:ascii="Times New Roman" w:hAnsi="Times New Roman" w:eastAsia="Times New Roman"/>
                <w:b w:val="0"/>
                <w:sz w:val="24"/>
              </w:rPr>
              <w:t>Đăng ký &amp; duyệt cửa hàng</w:t>
            </w:r>
          </w:p>
        </w:tc>
        <w:tc>
          <w:tcPr>
            <w:tcW w:type="dxa" w:w="3135"/>
          </w:tcPr>
          <w:p>
            <w:r>
              <w:rPr>
                <w:rFonts w:ascii="Times New Roman" w:hAnsi="Times New Roman" w:eastAsia="Times New Roman"/>
                <w:b w:val="0"/>
                <w:sz w:val="24"/>
              </w:rPr>
              <w:t>Doanh nghiệp đăng ký → chờ duyệt → được phép hoạt động</w:t>
            </w:r>
          </w:p>
        </w:tc>
        <w:tc>
          <w:tcPr>
            <w:tcW w:type="dxa" w:w="3135"/>
          </w:tcPr>
          <w:p>
            <w:r>
              <w:rPr>
                <w:rFonts w:ascii="Times New Roman" w:hAnsi="Times New Roman" w:eastAsia="Times New Roman"/>
                <w:b w:val="0"/>
                <w:sz w:val="24"/>
              </w:rPr>
              <w:t>Chủ cửa hàng, Super Admin</w:t>
            </w:r>
          </w:p>
        </w:tc>
      </w:tr>
      <w:tr>
        <w:tc>
          <w:tcPr>
            <w:tcW w:type="dxa" w:w="3135"/>
          </w:tcPr>
          <w:p>
            <w:r>
              <w:rPr>
                <w:rFonts w:ascii="Times New Roman" w:hAnsi="Times New Roman" w:eastAsia="Times New Roman"/>
                <w:b w:val="0"/>
                <w:sz w:val="24"/>
              </w:rPr>
              <w:t>Gói dịch vụ (Subscription)</w:t>
            </w:r>
          </w:p>
        </w:tc>
        <w:tc>
          <w:tcPr>
            <w:tcW w:type="dxa" w:w="3135"/>
          </w:tcPr>
          <w:p>
            <w:r>
              <w:rPr>
                <w:rFonts w:ascii="Times New Roman" w:hAnsi="Times New Roman" w:eastAsia="Times New Roman"/>
                <w:b w:val="0"/>
                <w:sz w:val="24"/>
              </w:rPr>
              <w:t>Chọn gói (giới hạn chi nhánh, sản phẩm, nhân viên), thanh toán online</w:t>
            </w:r>
          </w:p>
        </w:tc>
        <w:tc>
          <w:tcPr>
            <w:tcW w:type="dxa" w:w="3135"/>
          </w:tcPr>
          <w:p>
            <w:r>
              <w:rPr>
                <w:rFonts w:ascii="Times New Roman" w:hAnsi="Times New Roman" w:eastAsia="Times New Roman"/>
                <w:b w:val="0"/>
                <w:sz w:val="24"/>
              </w:rPr>
              <w:t>Chủ cửa hàng</w:t>
            </w:r>
          </w:p>
        </w:tc>
      </w:tr>
      <w:tr>
        <w:tc>
          <w:tcPr>
            <w:tcW w:type="dxa" w:w="3135"/>
          </w:tcPr>
          <w:p>
            <w:r>
              <w:rPr>
                <w:rFonts w:ascii="Times New Roman" w:hAnsi="Times New Roman" w:eastAsia="Times New Roman"/>
                <w:b w:val="0"/>
                <w:sz w:val="24"/>
              </w:rPr>
              <w:t>Quản lý chi nhánh</w:t>
            </w:r>
          </w:p>
        </w:tc>
        <w:tc>
          <w:tcPr>
            <w:tcW w:type="dxa" w:w="3135"/>
          </w:tcPr>
          <w:p>
            <w:r>
              <w:rPr>
                <w:rFonts w:ascii="Times New Roman" w:hAnsi="Times New Roman" w:eastAsia="Times New Roman"/>
                <w:b w:val="0"/>
                <w:sz w:val="24"/>
              </w:rPr>
              <w:t>Thêm/sửa chi nhánh, địa chỉ, giờ mở cửa</w:t>
            </w:r>
          </w:p>
        </w:tc>
        <w:tc>
          <w:tcPr>
            <w:tcW w:type="dxa" w:w="3135"/>
          </w:tcPr>
          <w:p>
            <w:r>
              <w:rPr>
                <w:rFonts w:ascii="Times New Roman" w:hAnsi="Times New Roman" w:eastAsia="Times New Roman"/>
                <w:b w:val="0"/>
                <w:sz w:val="24"/>
              </w:rPr>
              <w:t>Chủ cửa hàng</w:t>
            </w:r>
          </w:p>
        </w:tc>
      </w:tr>
      <w:tr>
        <w:tc>
          <w:tcPr>
            <w:tcW w:type="dxa" w:w="3135"/>
          </w:tcPr>
          <w:p>
            <w:r>
              <w:rPr>
                <w:rFonts w:ascii="Times New Roman" w:hAnsi="Times New Roman" w:eastAsia="Times New Roman"/>
                <w:b w:val="0"/>
                <w:sz w:val="24"/>
              </w:rPr>
              <w:t>Quản lý sản phẩm</w:t>
            </w:r>
          </w:p>
        </w:tc>
        <w:tc>
          <w:tcPr>
            <w:tcW w:type="dxa" w:w="3135"/>
          </w:tcPr>
          <w:p>
            <w:r>
              <w:rPr>
                <w:rFonts w:ascii="Times New Roman" w:hAnsi="Times New Roman" w:eastAsia="Times New Roman"/>
                <w:b w:val="0"/>
                <w:sz w:val="24"/>
              </w:rPr>
              <w:t>Danh mục, tên, giá, hình ảnh, mã sản phẩm</w:t>
            </w:r>
          </w:p>
        </w:tc>
        <w:tc>
          <w:tcPr>
            <w:tcW w:type="dxa" w:w="3135"/>
          </w:tcPr>
          <w:p>
            <w:r>
              <w:rPr>
                <w:rFonts w:ascii="Times New Roman" w:hAnsi="Times New Roman" w:eastAsia="Times New Roman"/>
                <w:b w:val="0"/>
                <w:sz w:val="24"/>
              </w:rPr>
              <w:t>Chủ cửa hàng</w:t>
            </w:r>
          </w:p>
        </w:tc>
      </w:tr>
      <w:tr>
        <w:tc>
          <w:tcPr>
            <w:tcW w:type="dxa" w:w="3135"/>
          </w:tcPr>
          <w:p>
            <w:r>
              <w:rPr>
                <w:rFonts w:ascii="Times New Roman" w:hAnsi="Times New Roman" w:eastAsia="Times New Roman"/>
                <w:b w:val="0"/>
                <w:sz w:val="24"/>
              </w:rPr>
              <w:t>Quản lý nhân viên</w:t>
            </w:r>
          </w:p>
        </w:tc>
        <w:tc>
          <w:tcPr>
            <w:tcW w:type="dxa" w:w="3135"/>
          </w:tcPr>
          <w:p>
            <w:r>
              <w:rPr>
                <w:rFonts w:ascii="Times New Roman" w:hAnsi="Times New Roman" w:eastAsia="Times New Roman"/>
                <w:b w:val="0"/>
                <w:sz w:val="24"/>
              </w:rPr>
              <w:t>Thêm nhân viên, gán chi nhánh, phân vai trò</w:t>
            </w:r>
          </w:p>
        </w:tc>
        <w:tc>
          <w:tcPr>
            <w:tcW w:type="dxa" w:w="3135"/>
          </w:tcPr>
          <w:p>
            <w:r>
              <w:rPr>
                <w:rFonts w:ascii="Times New Roman" w:hAnsi="Times New Roman" w:eastAsia="Times New Roman"/>
                <w:b w:val="0"/>
                <w:sz w:val="24"/>
              </w:rPr>
              <w:t>Chủ cửa hàng</w:t>
            </w:r>
          </w:p>
        </w:tc>
      </w:tr>
      <w:tr>
        <w:tc>
          <w:tcPr>
            <w:tcW w:type="dxa" w:w="3135"/>
          </w:tcPr>
          <w:p>
            <w:r>
              <w:rPr>
                <w:rFonts w:ascii="Times New Roman" w:hAnsi="Times New Roman" w:eastAsia="Times New Roman"/>
                <w:b w:val="0"/>
                <w:sz w:val="24"/>
              </w:rPr>
              <w:t>Quản lý tồn kho</w:t>
            </w:r>
          </w:p>
        </w:tc>
        <w:tc>
          <w:tcPr>
            <w:tcW w:type="dxa" w:w="3135"/>
          </w:tcPr>
          <w:p>
            <w:r>
              <w:rPr>
                <w:rFonts w:ascii="Times New Roman" w:hAnsi="Times New Roman" w:eastAsia="Times New Roman"/>
                <w:b w:val="0"/>
                <w:sz w:val="24"/>
              </w:rPr>
              <w:t>Theo dõi số lượng hàng tại từng chi nhánh</w:t>
            </w:r>
          </w:p>
        </w:tc>
        <w:tc>
          <w:tcPr>
            <w:tcW w:type="dxa" w:w="3135"/>
          </w:tcPr>
          <w:p>
            <w:r>
              <w:rPr>
                <w:rFonts w:ascii="Times New Roman" w:hAnsi="Times New Roman" w:eastAsia="Times New Roman"/>
                <w:b w:val="0"/>
                <w:sz w:val="24"/>
              </w:rPr>
              <w:t>Quản lý chi nhánh</w:t>
            </w:r>
          </w:p>
        </w:tc>
      </w:tr>
      <w:tr>
        <w:tc>
          <w:tcPr>
            <w:tcW w:type="dxa" w:w="3135"/>
          </w:tcPr>
          <w:p>
            <w:r>
              <w:rPr>
                <w:rFonts w:ascii="Times New Roman" w:hAnsi="Times New Roman" w:eastAsia="Times New Roman"/>
                <w:b w:val="0"/>
                <w:sz w:val="24"/>
              </w:rPr>
              <w:t>Bán hàng tại quầy (POS)</w:t>
            </w:r>
          </w:p>
        </w:tc>
        <w:tc>
          <w:tcPr>
            <w:tcW w:type="dxa" w:w="3135"/>
          </w:tcPr>
          <w:p>
            <w:r>
              <w:rPr>
                <w:rFonts w:ascii="Times New Roman" w:hAnsi="Times New Roman" w:eastAsia="Times New Roman"/>
                <w:b w:val="0"/>
                <w:sz w:val="24"/>
              </w:rPr>
              <w:t>Chọn hàng, tính tiền, thuế, giảm giá, thanh toán</w:t>
            </w:r>
          </w:p>
        </w:tc>
        <w:tc>
          <w:tcPr>
            <w:tcW w:type="dxa" w:w="3135"/>
          </w:tcPr>
          <w:p>
            <w:r>
              <w:rPr>
                <w:rFonts w:ascii="Times New Roman" w:hAnsi="Times New Roman" w:eastAsia="Times New Roman"/>
                <w:b w:val="0"/>
                <w:sz w:val="24"/>
              </w:rPr>
              <w:t>Thu ngân</w:t>
            </w:r>
          </w:p>
        </w:tc>
      </w:tr>
      <w:tr>
        <w:tc>
          <w:tcPr>
            <w:tcW w:type="dxa" w:w="3135"/>
          </w:tcPr>
          <w:p>
            <w:r>
              <w:rPr>
                <w:rFonts w:ascii="Times New Roman" w:hAnsi="Times New Roman" w:eastAsia="Times New Roman"/>
                <w:b w:val="0"/>
                <w:sz w:val="24"/>
              </w:rPr>
              <w:t>Quản lý ca làm việc</w:t>
            </w:r>
          </w:p>
        </w:tc>
        <w:tc>
          <w:tcPr>
            <w:tcW w:type="dxa" w:w="3135"/>
          </w:tcPr>
          <w:p>
            <w:r>
              <w:rPr>
                <w:rFonts w:ascii="Times New Roman" w:hAnsi="Times New Roman" w:eastAsia="Times New Roman"/>
                <w:b w:val="0"/>
                <w:sz w:val="24"/>
              </w:rPr>
              <w:t>Mở ca, bán hàng trong ca, kết ca và in báo cáo</w:t>
            </w:r>
          </w:p>
        </w:tc>
        <w:tc>
          <w:tcPr>
            <w:tcW w:type="dxa" w:w="3135"/>
          </w:tcPr>
          <w:p>
            <w:r>
              <w:rPr>
                <w:rFonts w:ascii="Times New Roman" w:hAnsi="Times New Roman" w:eastAsia="Times New Roman"/>
                <w:b w:val="0"/>
                <w:sz w:val="24"/>
              </w:rPr>
              <w:t>Thu ngân</w:t>
            </w:r>
          </w:p>
        </w:tc>
      </w:tr>
      <w:tr>
        <w:tc>
          <w:tcPr>
            <w:tcW w:type="dxa" w:w="3135"/>
          </w:tcPr>
          <w:p>
            <w:r>
              <w:rPr>
                <w:rFonts w:ascii="Times New Roman" w:hAnsi="Times New Roman" w:eastAsia="Times New Roman"/>
                <w:b w:val="0"/>
                <w:sz w:val="24"/>
              </w:rPr>
              <w:t>Hoàn trả hàng</w:t>
            </w:r>
          </w:p>
        </w:tc>
        <w:tc>
          <w:tcPr>
            <w:tcW w:type="dxa" w:w="3135"/>
          </w:tcPr>
          <w:p>
            <w:r>
              <w:rPr>
                <w:rFonts w:ascii="Times New Roman" w:hAnsi="Times New Roman" w:eastAsia="Times New Roman"/>
                <w:b w:val="0"/>
                <w:sz w:val="24"/>
              </w:rPr>
              <w:t>Tìm đơn cũ, nhập lý do, hoàn tiền</w:t>
            </w:r>
          </w:p>
        </w:tc>
        <w:tc>
          <w:tcPr>
            <w:tcW w:type="dxa" w:w="3135"/>
          </w:tcPr>
          <w:p>
            <w:r>
              <w:rPr>
                <w:rFonts w:ascii="Times New Roman" w:hAnsi="Times New Roman" w:eastAsia="Times New Roman"/>
                <w:b w:val="0"/>
                <w:sz w:val="24"/>
              </w:rPr>
              <w:t>Thu ngân</w:t>
            </w:r>
          </w:p>
        </w:tc>
      </w:tr>
      <w:tr>
        <w:tc>
          <w:tcPr>
            <w:tcW w:type="dxa" w:w="3135"/>
          </w:tcPr>
          <w:p>
            <w:r>
              <w:rPr>
                <w:rFonts w:ascii="Times New Roman" w:hAnsi="Times New Roman" w:eastAsia="Times New Roman"/>
                <w:b w:val="0"/>
                <w:sz w:val="24"/>
              </w:rPr>
              <w:t>Tạm giữ đơn</w:t>
            </w:r>
          </w:p>
        </w:tc>
        <w:tc>
          <w:tcPr>
            <w:tcW w:type="dxa" w:w="3135"/>
          </w:tcPr>
          <w:p>
            <w:r>
              <w:rPr>
                <w:rFonts w:ascii="Times New Roman" w:hAnsi="Times New Roman" w:eastAsia="Times New Roman"/>
                <w:b w:val="0"/>
                <w:sz w:val="24"/>
              </w:rPr>
              <w:t>Lưu đơn chưa thanh toán, phục vụ khách khác trước</w:t>
            </w:r>
          </w:p>
        </w:tc>
        <w:tc>
          <w:tcPr>
            <w:tcW w:type="dxa" w:w="3135"/>
          </w:tcPr>
          <w:p>
            <w:r>
              <w:rPr>
                <w:rFonts w:ascii="Times New Roman" w:hAnsi="Times New Roman" w:eastAsia="Times New Roman"/>
                <w:b w:val="0"/>
                <w:sz w:val="24"/>
              </w:rPr>
              <w:t>Thu ngân</w:t>
            </w:r>
          </w:p>
        </w:tc>
      </w:tr>
      <w:tr>
        <w:tc>
          <w:tcPr>
            <w:tcW w:type="dxa" w:w="3135"/>
          </w:tcPr>
          <w:p>
            <w:r>
              <w:rPr>
                <w:rFonts w:ascii="Times New Roman" w:hAnsi="Times New Roman" w:eastAsia="Times New Roman"/>
                <w:b w:val="0"/>
                <w:sz w:val="24"/>
              </w:rPr>
              <w:t>Báo cáo &amp; biểu đồ</w:t>
            </w:r>
          </w:p>
        </w:tc>
        <w:tc>
          <w:tcPr>
            <w:tcW w:type="dxa" w:w="3135"/>
          </w:tcPr>
          <w:p>
            <w:r>
              <w:rPr>
                <w:rFonts w:ascii="Times New Roman" w:hAnsi="Times New Roman" w:eastAsia="Times New Roman"/>
                <w:b w:val="0"/>
                <w:sz w:val="24"/>
              </w:rPr>
              <w:t>Doanh thu, sản phẩm bán chạy, hiệu suất thu ngân</w:t>
            </w:r>
          </w:p>
        </w:tc>
        <w:tc>
          <w:tcPr>
            <w:tcW w:type="dxa" w:w="3135"/>
          </w:tcPr>
          <w:p>
            <w:r>
              <w:rPr>
                <w:rFonts w:ascii="Times New Roman" w:hAnsi="Times New Roman" w:eastAsia="Times New Roman"/>
                <w:b w:val="0"/>
                <w:sz w:val="24"/>
              </w:rPr>
              <w:t>Chủ cửa hàng, Quản lý CN</w:t>
            </w:r>
          </w:p>
        </w:tc>
      </w:tr>
      <w:tr>
        <w:tc>
          <w:tcPr>
            <w:tcW w:type="dxa" w:w="3135"/>
          </w:tcPr>
          <w:p>
            <w:r>
              <w:rPr>
                <w:rFonts w:ascii="Times New Roman" w:hAnsi="Times New Roman" w:eastAsia="Times New Roman"/>
                <w:b w:val="0"/>
                <w:sz w:val="24"/>
              </w:rPr>
              <w:t>Trợ lý AI Chatbot</w:t>
            </w:r>
          </w:p>
        </w:tc>
        <w:tc>
          <w:tcPr>
            <w:tcW w:type="dxa" w:w="3135"/>
          </w:tcPr>
          <w:p>
            <w:r>
              <w:rPr>
                <w:rFonts w:ascii="Times New Roman" w:hAnsi="Times New Roman" w:eastAsia="Times New Roman"/>
                <w:b w:val="0"/>
                <w:sz w:val="24"/>
              </w:rPr>
              <w:t>Hỏi bằng tiếng Việt, nhận phân tích từ dữ liệu thật</w:t>
            </w:r>
          </w:p>
        </w:tc>
        <w:tc>
          <w:tcPr>
            <w:tcW w:type="dxa" w:w="3135"/>
          </w:tcPr>
          <w:p>
            <w:r>
              <w:rPr>
                <w:rFonts w:ascii="Times New Roman" w:hAnsi="Times New Roman" w:eastAsia="Times New Roman"/>
                <w:b w:val="0"/>
                <w:sz w:val="24"/>
              </w:rPr>
              <w:t>Tất cả người dùng</w:t>
            </w:r>
          </w:p>
        </w:tc>
      </w:tr>
    </w:tbl>
    <w:p/>
    <w:p>
      <w:pPr>
        <w:spacing w:line="360" w:lineRule="auto"/>
        <w:jc w:val="both"/>
      </w:pPr>
      <w:r>
        <w:rPr>
          <w:rFonts w:ascii="Times New Roman" w:hAnsi="Times New Roman" w:eastAsia="Times New Roman"/>
          <w:b/>
          <w:sz w:val="26"/>
        </w:rPr>
        <w:t>Các gói dịch vụ — giới hạn theo gói đăng ký:</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Nội dung gói</w:t>
            </w:r>
          </w:p>
        </w:tc>
        <w:tc>
          <w:tcPr>
            <w:tcW w:type="dxa" w:w="3135"/>
          </w:tcPr>
          <w:p>
            <w:r>
              <w:rPr>
                <w:rFonts w:ascii="Times New Roman" w:hAnsi="Times New Roman" w:eastAsia="Times New Roman"/>
                <w:b/>
                <w:sz w:val="24"/>
              </w:rPr>
              <w:t>Ví dụ Starter</w:t>
            </w:r>
          </w:p>
        </w:tc>
        <w:tc>
          <w:tcPr>
            <w:tcW w:type="dxa" w:w="3135"/>
          </w:tcPr>
          <w:p>
            <w:r>
              <w:rPr>
                <w:rFonts w:ascii="Times New Roman" w:hAnsi="Times New Roman" w:eastAsia="Times New Roman"/>
                <w:b/>
                <w:sz w:val="24"/>
              </w:rPr>
              <w:t>Ví dụ Pro</w:t>
            </w:r>
          </w:p>
        </w:tc>
      </w:tr>
      <w:tr>
        <w:tc>
          <w:tcPr>
            <w:tcW w:type="dxa" w:w="3135"/>
          </w:tcPr>
          <w:p>
            <w:r>
              <w:rPr>
                <w:rFonts w:ascii="Times New Roman" w:hAnsi="Times New Roman" w:eastAsia="Times New Roman"/>
                <w:b w:val="0"/>
                <w:sz w:val="24"/>
              </w:rPr>
              <w:t>Số chi nhánh tối đa</w:t>
            </w:r>
          </w:p>
        </w:tc>
        <w:tc>
          <w:tcPr>
            <w:tcW w:type="dxa" w:w="3135"/>
          </w:tcPr>
          <w:p>
            <w:r>
              <w:rPr>
                <w:rFonts w:ascii="Times New Roman" w:hAnsi="Times New Roman" w:eastAsia="Times New Roman"/>
                <w:b w:val="0"/>
                <w:sz w:val="24"/>
              </w:rPr>
              <w:t>1–2 chi nhánh</w:t>
            </w:r>
          </w:p>
        </w:tc>
        <w:tc>
          <w:tcPr>
            <w:tcW w:type="dxa" w:w="3135"/>
          </w:tcPr>
          <w:p>
            <w:r>
              <w:rPr>
                <w:rFonts w:ascii="Times New Roman" w:hAnsi="Times New Roman" w:eastAsia="Times New Roman"/>
                <w:b w:val="0"/>
                <w:sz w:val="24"/>
              </w:rPr>
              <w:t>5–10 chi nhánh</w:t>
            </w:r>
          </w:p>
        </w:tc>
      </w:tr>
      <w:tr>
        <w:tc>
          <w:tcPr>
            <w:tcW w:type="dxa" w:w="3135"/>
          </w:tcPr>
          <w:p>
            <w:r>
              <w:rPr>
                <w:rFonts w:ascii="Times New Roman" w:hAnsi="Times New Roman" w:eastAsia="Times New Roman"/>
                <w:b w:val="0"/>
                <w:sz w:val="24"/>
              </w:rPr>
              <w:t>Số sản phẩm tối đa</w:t>
            </w:r>
          </w:p>
        </w:tc>
        <w:tc>
          <w:tcPr>
            <w:tcW w:type="dxa" w:w="3135"/>
          </w:tcPr>
          <w:p>
            <w:r>
              <w:rPr>
                <w:rFonts w:ascii="Times New Roman" w:hAnsi="Times New Roman" w:eastAsia="Times New Roman"/>
                <w:b w:val="0"/>
                <w:sz w:val="24"/>
              </w:rPr>
              <w:t>50 sản phẩm</w:t>
            </w:r>
          </w:p>
        </w:tc>
        <w:tc>
          <w:tcPr>
            <w:tcW w:type="dxa" w:w="3135"/>
          </w:tcPr>
          <w:p>
            <w:r>
              <w:rPr>
                <w:rFonts w:ascii="Times New Roman" w:hAnsi="Times New Roman" w:eastAsia="Times New Roman"/>
                <w:b w:val="0"/>
                <w:sz w:val="24"/>
              </w:rPr>
              <w:t>500 sản phẩm</w:t>
            </w:r>
          </w:p>
        </w:tc>
      </w:tr>
      <w:tr>
        <w:tc>
          <w:tcPr>
            <w:tcW w:type="dxa" w:w="3135"/>
          </w:tcPr>
          <w:p>
            <w:r>
              <w:rPr>
                <w:rFonts w:ascii="Times New Roman" w:hAnsi="Times New Roman" w:eastAsia="Times New Roman"/>
                <w:b w:val="0"/>
                <w:sz w:val="24"/>
              </w:rPr>
              <w:t>Số nhân viên tối đa</w:t>
            </w:r>
          </w:p>
        </w:tc>
        <w:tc>
          <w:tcPr>
            <w:tcW w:type="dxa" w:w="3135"/>
          </w:tcPr>
          <w:p>
            <w:r>
              <w:rPr>
                <w:rFonts w:ascii="Times New Roman" w:hAnsi="Times New Roman" w:eastAsia="Times New Roman"/>
                <w:b w:val="0"/>
                <w:sz w:val="24"/>
              </w:rPr>
              <w:t>5 người</w:t>
            </w:r>
          </w:p>
        </w:tc>
        <w:tc>
          <w:tcPr>
            <w:tcW w:type="dxa" w:w="3135"/>
          </w:tcPr>
          <w:p>
            <w:r>
              <w:rPr>
                <w:rFonts w:ascii="Times New Roman" w:hAnsi="Times New Roman" w:eastAsia="Times New Roman"/>
                <w:b w:val="0"/>
                <w:sz w:val="24"/>
              </w:rPr>
              <w:t>20 người</w:t>
            </w:r>
          </w:p>
        </w:tc>
      </w:tr>
      <w:tr>
        <w:tc>
          <w:tcPr>
            <w:tcW w:type="dxa" w:w="3135"/>
          </w:tcPr>
          <w:p>
            <w:r>
              <w:rPr>
                <w:rFonts w:ascii="Times New Roman" w:hAnsi="Times New Roman" w:eastAsia="Times New Roman"/>
                <w:b w:val="0"/>
                <w:sz w:val="24"/>
              </w:rPr>
              <w:t>Báo cáo nâng cao</w:t>
            </w:r>
          </w:p>
        </w:tc>
        <w:tc>
          <w:tcPr>
            <w:tcW w:type="dxa" w:w="3135"/>
          </w:tcPr>
          <w:p>
            <w:r>
              <w:rPr>
                <w:rFonts w:ascii="Times New Roman" w:hAnsi="Times New Roman" w:eastAsia="Times New Roman"/>
                <w:b w:val="0"/>
                <w:sz w:val="24"/>
              </w:rPr>
              <w:t>Cơ bản</w:t>
            </w:r>
          </w:p>
        </w:tc>
        <w:tc>
          <w:tcPr>
            <w:tcW w:type="dxa" w:w="3135"/>
          </w:tcPr>
          <w:p>
            <w:r>
              <w:rPr>
                <w:rFonts w:ascii="Times New Roman" w:hAnsi="Times New Roman" w:eastAsia="Times New Roman"/>
                <w:b w:val="0"/>
                <w:sz w:val="24"/>
              </w:rPr>
              <w:t>Đầy đủ + xuất PDF</w:t>
            </w:r>
          </w:p>
        </w:tc>
      </w:tr>
      <w:tr>
        <w:tc>
          <w:tcPr>
            <w:tcW w:type="dxa" w:w="3135"/>
          </w:tcPr>
          <w:p>
            <w:r>
              <w:rPr>
                <w:rFonts w:ascii="Times New Roman" w:hAnsi="Times New Roman" w:eastAsia="Times New Roman"/>
                <w:b w:val="0"/>
                <w:sz w:val="24"/>
              </w:rPr>
              <w:t>Thanh toán gói</w:t>
            </w:r>
          </w:p>
        </w:tc>
        <w:tc>
          <w:tcPr>
            <w:tcW w:type="dxa" w:w="3135"/>
          </w:tcPr>
          <w:p>
            <w:r>
              <w:rPr>
                <w:rFonts w:ascii="Times New Roman" w:hAnsi="Times New Roman" w:eastAsia="Times New Roman"/>
                <w:b w:val="0"/>
                <w:sz w:val="24"/>
              </w:rPr>
              <w:t>Theo tháng / theo năm qua cổng online</w:t>
            </w:r>
          </w:p>
        </w:tc>
        <w:tc>
          <w:tcPr>
            <w:tcW w:type="dxa" w:w="3135"/>
          </w:tcPr>
          <w:p>
            <w:r>
              <w:rPr>
                <w:rFonts w:ascii="Times New Roman" w:hAnsi="Times New Roman" w:eastAsia="Times New Roman"/>
                <w:b w:val="0"/>
                <w:sz w:val="24"/>
              </w:rPr>
              <w:t>Theo tháng / theo năm qua cổng online</w:t>
            </w:r>
          </w:p>
        </w:tc>
      </w:tr>
    </w:tbl>
    <w:p/>
    <w:p>
      <w:pPr>
        <w:spacing w:before="200" w:after="120" w:line="360" w:lineRule="auto"/>
        <w:jc w:val="both"/>
      </w:pPr>
      <w:r>
        <w:rPr>
          <w:rFonts w:ascii="Times New Roman" w:hAnsi="Times New Roman" w:eastAsia="Times New Roman"/>
          <w:b/>
          <w:sz w:val="26"/>
        </w:rPr>
        <w:t>7. LUỒNG NGHIỆP VỤ CHÍNH — KỂ BẰNG LỜI THƯỜNG</w:t>
      </w:r>
    </w:p>
    <w:p>
      <w:pPr>
        <w:spacing w:line="360" w:lineRule="auto"/>
        <w:jc w:val="both"/>
      </w:pPr>
      <w:r>
        <w:rPr>
          <w:rFonts w:ascii="Times New Roman" w:hAnsi="Times New Roman" w:eastAsia="Times New Roman"/>
          <w:b/>
          <w:sz w:val="26"/>
        </w:rPr>
        <w:t>Luồng 1: Một cửa hàng mới tham gia hệ thống</w:t>
      </w:r>
    </w:p>
    <w:p>
      <w:pPr>
        <w:pStyle w:val="ListBullet"/>
        <w:spacing w:line="360" w:lineRule="auto"/>
        <w:ind w:left="567"/>
        <w:jc w:val="both"/>
      </w:pPr>
      <w:r>
        <w:rPr>
          <w:rFonts w:ascii="Times New Roman" w:hAnsi="Times New Roman" w:eastAsia="Times New Roman"/>
          <w:b w:val="0"/>
          <w:sz w:val="26"/>
        </w:rPr>
        <w:t>Bước 1: Chủ cửa hàng đăng ký tài khoản trên website.</w:t>
      </w:r>
    </w:p>
    <w:p>
      <w:pPr>
        <w:pStyle w:val="ListBullet"/>
        <w:spacing w:line="360" w:lineRule="auto"/>
        <w:ind w:left="567"/>
        <w:jc w:val="both"/>
      </w:pPr>
      <w:r>
        <w:rPr>
          <w:rFonts w:ascii="Times New Roman" w:hAnsi="Times New Roman" w:eastAsia="Times New Roman"/>
          <w:b w:val="0"/>
          <w:sz w:val="26"/>
        </w:rPr>
        <w:t>Bước 2: Điền thông tin cửa hàng (tên, địa chỉ, loại hình).</w:t>
      </w:r>
    </w:p>
    <w:p>
      <w:pPr>
        <w:pStyle w:val="ListBullet"/>
        <w:spacing w:line="360" w:lineRule="auto"/>
        <w:ind w:left="567"/>
        <w:jc w:val="both"/>
      </w:pPr>
      <w:r>
        <w:rPr>
          <w:rFonts w:ascii="Times New Roman" w:hAnsi="Times New Roman" w:eastAsia="Times New Roman"/>
          <w:b w:val="0"/>
          <w:sz w:val="26"/>
        </w:rPr>
        <w:t>Bước 3: Hệ thống chuyển trạng thái "Chờ duyệt".</w:t>
      </w:r>
    </w:p>
    <w:p>
      <w:pPr>
        <w:pStyle w:val="ListBullet"/>
        <w:spacing w:line="360" w:lineRule="auto"/>
        <w:ind w:left="567"/>
        <w:jc w:val="both"/>
      </w:pPr>
      <w:r>
        <w:rPr>
          <w:rFonts w:ascii="Times New Roman" w:hAnsi="Times New Roman" w:eastAsia="Times New Roman"/>
          <w:b w:val="0"/>
          <w:sz w:val="26"/>
        </w:rPr>
        <w:t>Bước 4: Quản trị viên hệ thống xem và bấm "Duyệt".</w:t>
      </w:r>
    </w:p>
    <w:p>
      <w:pPr>
        <w:pStyle w:val="ListBullet"/>
        <w:spacing w:line="360" w:lineRule="auto"/>
        <w:ind w:left="567"/>
        <w:jc w:val="both"/>
      </w:pPr>
      <w:r>
        <w:rPr>
          <w:rFonts w:ascii="Times New Roman" w:hAnsi="Times New Roman" w:eastAsia="Times New Roman"/>
          <w:b w:val="0"/>
          <w:sz w:val="26"/>
        </w:rPr>
        <w:t>Bước 5: Chủ cửa hàng chọn gói dịch vụ và thanh toán online.</w:t>
      </w:r>
    </w:p>
    <w:p>
      <w:pPr>
        <w:pStyle w:val="ListBullet"/>
        <w:spacing w:line="360" w:lineRule="auto"/>
        <w:ind w:left="567"/>
        <w:jc w:val="both"/>
      </w:pPr>
      <w:r>
        <w:rPr>
          <w:rFonts w:ascii="Times New Roman" w:hAnsi="Times New Roman" w:eastAsia="Times New Roman"/>
          <w:b w:val="0"/>
          <w:sz w:val="26"/>
        </w:rPr>
        <w:t>Bước 6: Cửa hàng chính thức hoạt động.</w:t>
      </w:r>
    </w:p>
    <w:p/>
    <w:p>
      <w:pPr>
        <w:spacing w:line="360" w:lineRule="auto"/>
        <w:jc w:val="both"/>
      </w:pPr>
      <w:r>
        <w:rPr>
          <w:rFonts w:ascii="Times New Roman" w:hAnsi="Times New Roman" w:eastAsia="Times New Roman"/>
          <w:b/>
          <w:sz w:val="26"/>
        </w:rPr>
        <w:t>Luồng 2: Chuẩn bị trước khi bán hàng</w:t>
      </w:r>
    </w:p>
    <w:p>
      <w:pPr>
        <w:pStyle w:val="ListBullet"/>
        <w:spacing w:line="360" w:lineRule="auto"/>
        <w:ind w:left="567"/>
        <w:jc w:val="both"/>
      </w:pPr>
      <w:r>
        <w:rPr>
          <w:rFonts w:ascii="Times New Roman" w:hAnsi="Times New Roman" w:eastAsia="Times New Roman"/>
          <w:b w:val="0"/>
          <w:sz w:val="26"/>
        </w:rPr>
        <w:t>Bước 1: Chủ cửa hàng tạo các chi nhánh (VD: Quận 1, Quận 3).</w:t>
      </w:r>
    </w:p>
    <w:p>
      <w:pPr>
        <w:pStyle w:val="ListBullet"/>
        <w:spacing w:line="360" w:lineRule="auto"/>
        <w:ind w:left="567"/>
        <w:jc w:val="both"/>
      </w:pPr>
      <w:r>
        <w:rPr>
          <w:rFonts w:ascii="Times New Roman" w:hAnsi="Times New Roman" w:eastAsia="Times New Roman"/>
          <w:b w:val="0"/>
          <w:sz w:val="26"/>
        </w:rPr>
        <w:t>Bước 2: Thêm danh mục và sản phẩm (cà phê, trà, bánh... kèm giá và hình ảnh).</w:t>
      </w:r>
    </w:p>
    <w:p>
      <w:pPr>
        <w:pStyle w:val="ListBullet"/>
        <w:spacing w:line="360" w:lineRule="auto"/>
        <w:ind w:left="567"/>
        <w:jc w:val="both"/>
      </w:pPr>
      <w:r>
        <w:rPr>
          <w:rFonts w:ascii="Times New Roman" w:hAnsi="Times New Roman" w:eastAsia="Times New Roman"/>
          <w:b w:val="0"/>
          <w:sz w:val="26"/>
        </w:rPr>
        <w:t>Bước 3: Thêm nhân viên: gán ai là quản lý chi nhánh, ai là thu ngân.</w:t>
      </w:r>
    </w:p>
    <w:p>
      <w:pPr>
        <w:pStyle w:val="ListBullet"/>
        <w:spacing w:line="360" w:lineRule="auto"/>
        <w:ind w:left="567"/>
        <w:jc w:val="both"/>
      </w:pPr>
      <w:r>
        <w:rPr>
          <w:rFonts w:ascii="Times New Roman" w:hAnsi="Times New Roman" w:eastAsia="Times New Roman"/>
          <w:b w:val="0"/>
          <w:sz w:val="26"/>
        </w:rPr>
        <w:t>Bước 4: Nhập số lượng tồn kho ban đầu cho từng chi nhánh.</w:t>
      </w:r>
    </w:p>
    <w:p/>
    <w:p>
      <w:pPr>
        <w:spacing w:line="360" w:lineRule="auto"/>
        <w:jc w:val="both"/>
      </w:pPr>
      <w:r>
        <w:rPr>
          <w:rFonts w:ascii="Times New Roman" w:hAnsi="Times New Roman" w:eastAsia="Times New Roman"/>
          <w:b/>
          <w:sz w:val="26"/>
        </w:rPr>
        <w:t>Luồng 3: Một ca bán hàng điển hình (quan trọng nhất)</w:t>
      </w:r>
    </w:p>
    <w:p>
      <w:pPr>
        <w:pStyle w:val="ListBullet"/>
        <w:spacing w:line="360" w:lineRule="auto"/>
        <w:ind w:left="567"/>
        <w:jc w:val="both"/>
      </w:pPr>
      <w:r>
        <w:rPr>
          <w:rFonts w:ascii="Times New Roman" w:hAnsi="Times New Roman" w:eastAsia="Times New Roman"/>
          <w:b w:val="0"/>
          <w:sz w:val="26"/>
        </w:rPr>
        <w:t>Bước 1: Thu ngân đăng nhập → bấm "Bắt đầu ca" (hệ thống ghi nhận giờ mở ca).</w:t>
      </w:r>
    </w:p>
    <w:p>
      <w:pPr>
        <w:pStyle w:val="ListBullet"/>
        <w:spacing w:line="360" w:lineRule="auto"/>
        <w:ind w:left="567"/>
        <w:jc w:val="both"/>
      </w:pPr>
      <w:r>
        <w:rPr>
          <w:rFonts w:ascii="Times New Roman" w:hAnsi="Times New Roman" w:eastAsia="Times New Roman"/>
          <w:b w:val="0"/>
          <w:sz w:val="26"/>
        </w:rPr>
        <w:t>Bước 2: Khách chọn món → thu ngân click thêm vào đơn → tiền tự tính ngay trên màn hình.</w:t>
      </w:r>
    </w:p>
    <w:p>
      <w:pPr>
        <w:pStyle w:val="ListBullet"/>
        <w:spacing w:line="360" w:lineRule="auto"/>
        <w:ind w:left="567"/>
        <w:jc w:val="both"/>
      </w:pPr>
      <w:r>
        <w:rPr>
          <w:rFonts w:ascii="Times New Roman" w:hAnsi="Times New Roman" w:eastAsia="Times New Roman"/>
          <w:b w:val="0"/>
          <w:sz w:val="26"/>
        </w:rPr>
        <w:t>Bước 3: Có thể thêm thuế, giảm giá; có thể tạm giữ đơn nếu khách chưa trả tiền.</w:t>
      </w:r>
    </w:p>
    <w:p>
      <w:pPr>
        <w:pStyle w:val="ListBullet"/>
        <w:spacing w:line="360" w:lineRule="auto"/>
        <w:ind w:left="567"/>
        <w:jc w:val="both"/>
      </w:pPr>
      <w:r>
        <w:rPr>
          <w:rFonts w:ascii="Times New Roman" w:hAnsi="Times New Roman" w:eastAsia="Times New Roman"/>
          <w:b w:val="0"/>
          <w:sz w:val="26"/>
        </w:rPr>
        <w:t>Bước 4: Khách thanh toán (tiền mặt / thẻ / quét QR).</w:t>
      </w:r>
    </w:p>
    <w:p>
      <w:pPr>
        <w:pStyle w:val="ListBullet"/>
        <w:spacing w:line="360" w:lineRule="auto"/>
        <w:ind w:left="567"/>
        <w:jc w:val="both"/>
      </w:pPr>
      <w:r>
        <w:rPr>
          <w:rFonts w:ascii="Times New Roman" w:hAnsi="Times New Roman" w:eastAsia="Times New Roman"/>
          <w:b w:val="0"/>
          <w:sz w:val="26"/>
        </w:rPr>
        <w:t>Bước 5: Hệ thống tạo hóa đơn, cập nhật tồn kho.</w:t>
      </w:r>
    </w:p>
    <w:p>
      <w:pPr>
        <w:pStyle w:val="ListBullet"/>
        <w:spacing w:line="360" w:lineRule="auto"/>
        <w:ind w:left="567"/>
        <w:jc w:val="both"/>
      </w:pPr>
      <w:r>
        <w:rPr>
          <w:rFonts w:ascii="Times New Roman" w:hAnsi="Times New Roman" w:eastAsia="Times New Roman"/>
          <w:b w:val="0"/>
          <w:sz w:val="26"/>
        </w:rPr>
        <w:t>Bước 6: Cuối ca: bấm "Kết thúc ca" → nhận báo cáo tổng doanh thu, số đơn, tiền hoàn trả.</w:t>
      </w:r>
    </w:p>
    <w:p/>
    <w:p>
      <w:pPr>
        <w:spacing w:line="360" w:lineRule="auto"/>
        <w:jc w:val="both"/>
      </w:pPr>
      <w:r>
        <w:rPr>
          <w:rFonts w:ascii="Times New Roman" w:hAnsi="Times New Roman" w:eastAsia="Times New Roman"/>
          <w:b/>
          <w:sz w:val="26"/>
        </w:rPr>
        <w:t>Luồng 4: Xử lý hoàn trả</w:t>
      </w:r>
    </w:p>
    <w:p>
      <w:pPr>
        <w:pStyle w:val="ListBullet"/>
        <w:spacing w:line="360" w:lineRule="auto"/>
        <w:ind w:left="567"/>
        <w:jc w:val="both"/>
      </w:pPr>
      <w:r>
        <w:rPr>
          <w:rFonts w:ascii="Times New Roman" w:hAnsi="Times New Roman" w:eastAsia="Times New Roman"/>
          <w:b w:val="0"/>
          <w:sz w:val="26"/>
        </w:rPr>
        <w:t>Bước 1: Khách mang hàng quay lại đổi/hoàn.</w:t>
      </w:r>
    </w:p>
    <w:p>
      <w:pPr>
        <w:pStyle w:val="ListBullet"/>
        <w:spacing w:line="360" w:lineRule="auto"/>
        <w:ind w:left="567"/>
        <w:jc w:val="both"/>
      </w:pPr>
      <w:r>
        <w:rPr>
          <w:rFonts w:ascii="Times New Roman" w:hAnsi="Times New Roman" w:eastAsia="Times New Roman"/>
          <w:b w:val="0"/>
          <w:sz w:val="26"/>
        </w:rPr>
        <w:t>Bước 2: Thu ngân tìm đơn hàng cũ trong hệ thống.</w:t>
      </w:r>
    </w:p>
    <w:p>
      <w:pPr>
        <w:pStyle w:val="ListBullet"/>
        <w:spacing w:line="360" w:lineRule="auto"/>
        <w:ind w:left="567"/>
        <w:jc w:val="both"/>
      </w:pPr>
      <w:r>
        <w:rPr>
          <w:rFonts w:ascii="Times New Roman" w:hAnsi="Times New Roman" w:eastAsia="Times New Roman"/>
          <w:b w:val="0"/>
          <w:sz w:val="26"/>
        </w:rPr>
        <w:t>Bước 3: Nhập lý do hoàn trả → xác nhận.</w:t>
      </w:r>
    </w:p>
    <w:p>
      <w:pPr>
        <w:pStyle w:val="ListBullet"/>
        <w:spacing w:line="360" w:lineRule="auto"/>
        <w:ind w:left="567"/>
        <w:jc w:val="both"/>
      </w:pPr>
      <w:r>
        <w:rPr>
          <w:rFonts w:ascii="Times New Roman" w:hAnsi="Times New Roman" w:eastAsia="Times New Roman"/>
          <w:b w:val="0"/>
          <w:sz w:val="26"/>
        </w:rPr>
        <w:t>Bước 4: Đơn chuyển sang trạng thái "Đã hoàn" — số tiền được trừ vào báo cáo ca.</w:t>
      </w:r>
    </w:p>
    <w:p/>
    <w:p>
      <w:pPr>
        <w:spacing w:line="360" w:lineRule="auto"/>
        <w:jc w:val="both"/>
      </w:pPr>
      <w:r>
        <w:rPr>
          <w:rFonts w:ascii="Times New Roman" w:hAnsi="Times New Roman" w:eastAsia="Times New Roman"/>
          <w:b/>
          <w:sz w:val="26"/>
        </w:rPr>
        <w:t>Luồng 5: Chủ cửa hàng xem báo cáo</w:t>
      </w:r>
    </w:p>
    <w:p>
      <w:pPr>
        <w:pStyle w:val="ListBullet"/>
        <w:spacing w:line="360" w:lineRule="auto"/>
        <w:ind w:left="567"/>
        <w:jc w:val="both"/>
      </w:pPr>
      <w:r>
        <w:rPr>
          <w:rFonts w:ascii="Times New Roman" w:hAnsi="Times New Roman" w:eastAsia="Times New Roman"/>
          <w:b w:val="0"/>
          <w:sz w:val="26"/>
        </w:rPr>
        <w:t>Bước 1: Vào trang Dashboard → xem biểu đồ doanh thu 7 ngày.</w:t>
      </w:r>
    </w:p>
    <w:p>
      <w:pPr>
        <w:pStyle w:val="ListBullet"/>
        <w:spacing w:line="360" w:lineRule="auto"/>
        <w:ind w:left="567"/>
        <w:jc w:val="both"/>
      </w:pPr>
      <w:r>
        <w:rPr>
          <w:rFonts w:ascii="Times New Roman" w:hAnsi="Times New Roman" w:eastAsia="Times New Roman"/>
          <w:b w:val="0"/>
          <w:sz w:val="26"/>
        </w:rPr>
        <w:t>Bước 2: Xem sản phẩm bán chạy nhất, thu ngân bán giỏi nhất.</w:t>
      </w:r>
    </w:p>
    <w:p>
      <w:pPr>
        <w:pStyle w:val="ListBullet"/>
        <w:spacing w:line="360" w:lineRule="auto"/>
        <w:ind w:left="567"/>
        <w:jc w:val="both"/>
      </w:pPr>
      <w:r>
        <w:rPr>
          <w:rFonts w:ascii="Times New Roman" w:hAnsi="Times New Roman" w:eastAsia="Times New Roman"/>
          <w:b w:val="0"/>
          <w:sz w:val="26"/>
        </w:rPr>
        <w:t>Bước 3: So sánh doanh thu giữa các chi nhánh.</w:t>
      </w:r>
    </w:p>
    <w:p>
      <w:pPr>
        <w:pStyle w:val="ListBullet"/>
        <w:spacing w:line="360" w:lineRule="auto"/>
        <w:ind w:left="567"/>
        <w:jc w:val="both"/>
      </w:pPr>
      <w:r>
        <w:rPr>
          <w:rFonts w:ascii="Times New Roman" w:hAnsi="Times New Roman" w:eastAsia="Times New Roman"/>
          <w:b w:val="0"/>
          <w:sz w:val="26"/>
        </w:rPr>
        <w:t>Bước 4: Có thể xuất báo cáo ra file PDF.</w:t>
      </w:r>
    </w:p>
    <w:p/>
    <w:p>
      <w:r>
        <w:br w:type="page"/>
      </w:r>
    </w:p>
    <w:p>
      <w:pPr>
        <w:spacing w:before="200" w:after="120" w:line="360" w:lineRule="auto"/>
        <w:jc w:val="both"/>
      </w:pPr>
      <w:r>
        <w:rPr>
          <w:rFonts w:ascii="Times New Roman" w:hAnsi="Times New Roman" w:eastAsia="Times New Roman"/>
          <w:b/>
          <w:sz w:val="26"/>
        </w:rPr>
        <w:t>8. HỆ THỐNG THANH TOÁN — ĐIỂM NỔI BẬT CỦA ĐỒ ÁN</w:t>
      </w:r>
    </w:p>
    <w:p>
      <w:pPr>
        <w:spacing w:line="360" w:lineRule="auto"/>
        <w:ind w:firstLine="720"/>
        <w:jc w:val="both"/>
      </w:pPr>
      <w:r>
        <w:rPr>
          <w:rFonts w:ascii="Times New Roman" w:hAnsi="Times New Roman" w:eastAsia="Times New Roman"/>
          <w:b w:val="0"/>
          <w:sz w:val="26"/>
        </w:rPr>
        <w:t>Hệ thống hỗ trợ 3 cách khách trả tiền tại quầy, và 1 cách chủ cửa hàng trả phí dịch vụ hàng tháng.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Hình thức</w:t>
            </w:r>
          </w:p>
        </w:tc>
        <w:tc>
          <w:tcPr>
            <w:tcW w:type="dxa" w:w="3135"/>
          </w:tcPr>
          <w:p>
            <w:r>
              <w:rPr>
                <w:rFonts w:ascii="Times New Roman" w:hAnsi="Times New Roman" w:eastAsia="Times New Roman"/>
                <w:b/>
                <w:sz w:val="24"/>
              </w:rPr>
              <w:t>Cách hoạt động</w:t>
            </w:r>
          </w:p>
        </w:tc>
        <w:tc>
          <w:tcPr>
            <w:tcW w:type="dxa" w:w="3135"/>
          </w:tcPr>
          <w:p>
            <w:r>
              <w:rPr>
                <w:rFonts w:ascii="Times New Roman" w:hAnsi="Times New Roman" w:eastAsia="Times New Roman"/>
                <w:b/>
                <w:sz w:val="24"/>
              </w:rPr>
              <w:t>Mức độ tự động</w:t>
            </w:r>
          </w:p>
        </w:tc>
      </w:tr>
      <w:tr>
        <w:tc>
          <w:tcPr>
            <w:tcW w:type="dxa" w:w="3135"/>
          </w:tcPr>
          <w:p>
            <w:r>
              <w:rPr>
                <w:rFonts w:ascii="Times New Roman" w:hAnsi="Times New Roman" w:eastAsia="Times New Roman"/>
                <w:b w:val="0"/>
                <w:sz w:val="24"/>
              </w:rPr>
              <w:t>Tiền mặt</w:t>
            </w:r>
          </w:p>
        </w:tc>
        <w:tc>
          <w:tcPr>
            <w:tcW w:type="dxa" w:w="3135"/>
          </w:tcPr>
          <w:p>
            <w:r>
              <w:rPr>
                <w:rFonts w:ascii="Times New Roman" w:hAnsi="Times New Roman" w:eastAsia="Times New Roman"/>
                <w:b w:val="0"/>
                <w:sz w:val="24"/>
              </w:rPr>
              <w:t>Thu ngân nhập số tiền khách đưa → hệ thống tính tiền thối → xác nhận</w:t>
            </w:r>
          </w:p>
        </w:tc>
        <w:tc>
          <w:tcPr>
            <w:tcW w:type="dxa" w:w="3135"/>
          </w:tcPr>
          <w:p>
            <w:r>
              <w:rPr>
                <w:rFonts w:ascii="Times New Roman" w:hAnsi="Times New Roman" w:eastAsia="Times New Roman"/>
                <w:b w:val="0"/>
                <w:sz w:val="24"/>
              </w:rPr>
              <w:t>Tự động tính tiền thối</w:t>
            </w:r>
          </w:p>
        </w:tc>
      </w:tr>
      <w:tr>
        <w:tc>
          <w:tcPr>
            <w:tcW w:type="dxa" w:w="3135"/>
          </w:tcPr>
          <w:p>
            <w:r>
              <w:rPr>
                <w:rFonts w:ascii="Times New Roman" w:hAnsi="Times New Roman" w:eastAsia="Times New Roman"/>
                <w:b w:val="0"/>
                <w:sz w:val="24"/>
              </w:rPr>
              <w:t>Thẻ ngân hàng</w:t>
            </w:r>
          </w:p>
        </w:tc>
        <w:tc>
          <w:tcPr>
            <w:tcW w:type="dxa" w:w="3135"/>
          </w:tcPr>
          <w:p>
            <w:r>
              <w:rPr>
                <w:rFonts w:ascii="Times New Roman" w:hAnsi="Times New Roman" w:eastAsia="Times New Roman"/>
                <w:b w:val="0"/>
                <w:sz w:val="24"/>
              </w:rPr>
              <w:t>Khách quẹt thẻ trên máy POS vật lý → thu ngân xác nhận đã nhận tiền</w:t>
            </w:r>
          </w:p>
        </w:tc>
        <w:tc>
          <w:tcPr>
            <w:tcW w:type="dxa" w:w="3135"/>
          </w:tcPr>
          <w:p>
            <w:r>
              <w:rPr>
                <w:rFonts w:ascii="Times New Roman" w:hAnsi="Times New Roman" w:eastAsia="Times New Roman"/>
                <w:b w:val="0"/>
                <w:sz w:val="24"/>
              </w:rPr>
              <w:t>Xác nhận thủ công</w:t>
            </w:r>
          </w:p>
        </w:tc>
      </w:tr>
      <w:tr>
        <w:tc>
          <w:tcPr>
            <w:tcW w:type="dxa" w:w="3135"/>
          </w:tcPr>
          <w:p>
            <w:r>
              <w:rPr>
                <w:rFonts w:ascii="Times New Roman" w:hAnsi="Times New Roman" w:eastAsia="Times New Roman"/>
                <w:b w:val="0"/>
                <w:sz w:val="24"/>
              </w:rPr>
              <w:t>Quét QR chuyển khoản</w:t>
            </w:r>
          </w:p>
        </w:tc>
        <w:tc>
          <w:tcPr>
            <w:tcW w:type="dxa" w:w="3135"/>
          </w:tcPr>
          <w:p>
            <w:r>
              <w:rPr>
                <w:rFonts w:ascii="Times New Roman" w:hAnsi="Times New Roman" w:eastAsia="Times New Roman"/>
                <w:b w:val="0"/>
                <w:sz w:val="24"/>
              </w:rPr>
              <w:t>Khách quét mã QR → chuyển khoản → hệ thống TỰ phát hiện tiền về → TỰ tạo đơn hàng</w:t>
            </w:r>
          </w:p>
        </w:tc>
        <w:tc>
          <w:tcPr>
            <w:tcW w:type="dxa" w:w="3135"/>
          </w:tcPr>
          <w:p>
            <w:r>
              <w:rPr>
                <w:rFonts w:ascii="Times New Roman" w:hAnsi="Times New Roman" w:eastAsia="Times New Roman"/>
                <w:b w:val="0"/>
                <w:sz w:val="24"/>
              </w:rPr>
              <w:t>Tự động 100%</w:t>
            </w:r>
          </w:p>
        </w:tc>
      </w:tr>
      <w:tr>
        <w:tc>
          <w:tcPr>
            <w:tcW w:type="dxa" w:w="3135"/>
          </w:tcPr>
          <w:p>
            <w:r>
              <w:rPr>
                <w:rFonts w:ascii="Times New Roman" w:hAnsi="Times New Roman" w:eastAsia="Times New Roman"/>
                <w:b w:val="0"/>
                <w:sz w:val="24"/>
              </w:rPr>
              <w:t>Thanh toán gói dịch vụ</w:t>
            </w:r>
          </w:p>
        </w:tc>
        <w:tc>
          <w:tcPr>
            <w:tcW w:type="dxa" w:w="3135"/>
          </w:tcPr>
          <w:p>
            <w:r>
              <w:rPr>
                <w:rFonts w:ascii="Times New Roman" w:hAnsi="Times New Roman" w:eastAsia="Times New Roman"/>
                <w:b w:val="0"/>
                <w:sz w:val="24"/>
              </w:rPr>
              <w:t>Chủ cửa hàng chọn gói → thanh toán online qua cổng quốc tế → kích hoạt gói</w:t>
            </w:r>
          </w:p>
        </w:tc>
        <w:tc>
          <w:tcPr>
            <w:tcW w:type="dxa" w:w="3135"/>
          </w:tcPr>
          <w:p>
            <w:r>
              <w:rPr>
                <w:rFonts w:ascii="Times New Roman" w:hAnsi="Times New Roman" w:eastAsia="Times New Roman"/>
                <w:b w:val="0"/>
                <w:sz w:val="24"/>
              </w:rPr>
              <w:t>Tự động sau khi thanh toán</w:t>
            </w:r>
          </w:p>
        </w:tc>
      </w:tr>
    </w:tbl>
    <w:p/>
    <w:p>
      <w:pPr>
        <w:spacing w:line="360" w:lineRule="auto"/>
        <w:jc w:val="both"/>
      </w:pPr>
      <w:r>
        <w:rPr>
          <w:rFonts w:ascii="Times New Roman" w:hAnsi="Times New Roman" w:eastAsia="Times New Roman"/>
          <w:b/>
          <w:sz w:val="26"/>
        </w:rPr>
        <w:t>Thanh toán QR — tại sao đây là điểm hay nhất?</w:t>
      </w:r>
    </w:p>
    <w:p>
      <w:pPr>
        <w:spacing w:line="360" w:lineRule="auto"/>
        <w:ind w:firstLine="720"/>
        <w:jc w:val="both"/>
      </w:pPr>
      <w:r>
        <w:rPr>
          <w:rFonts w:ascii="Times New Roman" w:hAnsi="Times New Roman" w:eastAsia="Times New Roman"/>
          <w:b w:val="0"/>
          <w:sz w:val="26"/>
        </w:rPr>
        <w:t>Ở nhiều cửa hàng nhỏ, khách chuyển khoản xong phải đưa ảnh màn hình cho thu ngân kiểm tra — chậm và dễ nhầm. Zosh POS giải quyết triệt để:</w:t>
      </w:r>
    </w:p>
    <w:p>
      <w:pPr>
        <w:pStyle w:val="ListBullet"/>
        <w:spacing w:line="360" w:lineRule="auto"/>
        <w:ind w:left="567"/>
        <w:jc w:val="both"/>
      </w:pPr>
      <w:r>
        <w:rPr>
          <w:rFonts w:ascii="Times New Roman" w:hAnsi="Times New Roman" w:eastAsia="Times New Roman"/>
          <w:b w:val="0"/>
          <w:sz w:val="26"/>
        </w:rPr>
        <w:t>Khi khách chọn "Chuyển khoản QR", màn hình hiện mã QR đã ghi sẵn số tiền và mã đơn hàng.</w:t>
      </w:r>
    </w:p>
    <w:p>
      <w:pPr>
        <w:pStyle w:val="ListBullet"/>
        <w:spacing w:line="360" w:lineRule="auto"/>
        <w:ind w:left="567"/>
        <w:jc w:val="both"/>
      </w:pPr>
      <w:r>
        <w:rPr>
          <w:rFonts w:ascii="Times New Roman" w:hAnsi="Times New Roman" w:eastAsia="Times New Roman"/>
          <w:b w:val="0"/>
          <w:sz w:val="26"/>
        </w:rPr>
        <w:t>Khách quét bằng app ngân hàng và chuyển tiền.</w:t>
      </w:r>
    </w:p>
    <w:p>
      <w:pPr>
        <w:pStyle w:val="ListBullet"/>
        <w:spacing w:line="360" w:lineRule="auto"/>
        <w:ind w:left="567"/>
        <w:jc w:val="both"/>
      </w:pPr>
      <w:r>
        <w:rPr>
          <w:rFonts w:ascii="Times New Roman" w:hAnsi="Times New Roman" w:eastAsia="Times New Roman"/>
          <w:b w:val="0"/>
          <w:sz w:val="26"/>
        </w:rPr>
        <w:t>Hệ thống liên tục kiểm tra tài khoản ngân hàng (qua dịch vụ SePay) — khoảng vài giây một lần.</w:t>
      </w:r>
    </w:p>
    <w:p>
      <w:pPr>
        <w:pStyle w:val="ListBullet"/>
        <w:spacing w:line="360" w:lineRule="auto"/>
        <w:ind w:left="567"/>
        <w:jc w:val="both"/>
      </w:pPr>
      <w:r>
        <w:rPr>
          <w:rFonts w:ascii="Times New Roman" w:hAnsi="Times New Roman" w:eastAsia="Times New Roman"/>
          <w:b w:val="0"/>
          <w:sz w:val="26"/>
        </w:rPr>
        <w:t>Khi phát hiện đúng số tiền và đúng mã đơn → tự động xác nhận, tạo hóa đơn, in biên lai.</w:t>
      </w:r>
    </w:p>
    <w:p>
      <w:pPr>
        <w:pStyle w:val="ListBullet"/>
        <w:spacing w:line="360" w:lineRule="auto"/>
        <w:ind w:left="567"/>
        <w:jc w:val="both"/>
      </w:pPr>
      <w:r>
        <w:rPr>
          <w:rFonts w:ascii="Times New Roman" w:hAnsi="Times New Roman" w:eastAsia="Times New Roman"/>
          <w:b w:val="0"/>
          <w:sz w:val="26"/>
        </w:rPr>
        <w:t>Thu ngân KHÔNG cần bấm xác nhận tay — giảm sai sót, tăng tốc phục vụ khách.</w:t>
      </w:r>
    </w:p>
    <w:p>
      <w:pPr>
        <w:spacing w:line="360" w:lineRule="auto"/>
        <w:ind w:firstLine="720"/>
        <w:jc w:val="both"/>
      </w:pPr>
      <w:r>
        <w:rPr>
          <w:rFonts w:ascii="Times New Roman" w:hAnsi="Times New Roman" w:eastAsia="Times New Roman"/>
          <w:b w:val="0"/>
          <w:sz w:val="26"/>
        </w:rPr>
        <w:t>Độ phức tạp: phải đồng bộ giữa 3 bên (màn hình thu ngân, ngân hàng khách chuyển, máy chủ hệ thống), xử lý trường hợp nhiều khách thanh toán cùng lúc, và đảm bảo không nhận nhầm giao dịch của người khác.</w:t>
      </w:r>
    </w:p>
    <w:p>
      <w:pPr>
        <w:spacing w:line="360" w:lineRule="auto"/>
        <w:jc w:val="both"/>
      </w:pPr>
      <w:r>
        <w:rPr>
          <w:rFonts w:ascii="Times New Roman" w:hAnsi="Times New Roman" w:eastAsia="Times New Roman"/>
          <w:b/>
          <w:sz w:val="26"/>
        </w:rPr>
        <w:t>Ví dụ tình huống thực tế — khách quét QR:</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Thời điểm</w:t>
            </w:r>
          </w:p>
        </w:tc>
        <w:tc>
          <w:tcPr>
            <w:tcW w:type="dxa" w:w="4702"/>
          </w:tcPr>
          <w:p>
            <w:r>
              <w:rPr>
                <w:rFonts w:ascii="Times New Roman" w:hAnsi="Times New Roman" w:eastAsia="Times New Roman"/>
                <w:b/>
                <w:sz w:val="24"/>
              </w:rPr>
              <w:t>Chuyện gì xảy ra?</w:t>
            </w:r>
          </w:p>
        </w:tc>
      </w:tr>
      <w:tr>
        <w:tc>
          <w:tcPr>
            <w:tcW w:type="dxa" w:w="4702"/>
          </w:tcPr>
          <w:p>
            <w:r>
              <w:rPr>
                <w:rFonts w:ascii="Times New Roman" w:hAnsi="Times New Roman" w:eastAsia="Times New Roman"/>
                <w:b w:val="0"/>
                <w:sz w:val="24"/>
              </w:rPr>
              <w:t>0 giây</w:t>
            </w:r>
          </w:p>
        </w:tc>
        <w:tc>
          <w:tcPr>
            <w:tcW w:type="dxa" w:w="4702"/>
          </w:tcPr>
          <w:p>
            <w:r>
              <w:rPr>
                <w:rFonts w:ascii="Times New Roman" w:hAnsi="Times New Roman" w:eastAsia="Times New Roman"/>
                <w:b w:val="0"/>
                <w:sz w:val="24"/>
              </w:rPr>
              <w:t>Thu ngân bấm "Chuyển khoản QR" — màn hình hiện mã QR và số tiền</w:t>
            </w:r>
          </w:p>
        </w:tc>
      </w:tr>
      <w:tr>
        <w:tc>
          <w:tcPr>
            <w:tcW w:type="dxa" w:w="4702"/>
          </w:tcPr>
          <w:p>
            <w:r>
              <w:rPr>
                <w:rFonts w:ascii="Times New Roman" w:hAnsi="Times New Roman" w:eastAsia="Times New Roman"/>
                <w:b w:val="0"/>
                <w:sz w:val="24"/>
              </w:rPr>
              <w:t>5 giây</w:t>
            </w:r>
          </w:p>
        </w:tc>
        <w:tc>
          <w:tcPr>
            <w:tcW w:type="dxa" w:w="4702"/>
          </w:tcPr>
          <w:p>
            <w:r>
              <w:rPr>
                <w:rFonts w:ascii="Times New Roman" w:hAnsi="Times New Roman" w:eastAsia="Times New Roman"/>
                <w:b w:val="0"/>
                <w:sz w:val="24"/>
              </w:rPr>
              <w:t>Khách mở app ngân hàng, quét QR, bấm chuyển tiền</w:t>
            </w:r>
          </w:p>
        </w:tc>
      </w:tr>
      <w:tr>
        <w:tc>
          <w:tcPr>
            <w:tcW w:type="dxa" w:w="4702"/>
          </w:tcPr>
          <w:p>
            <w:r>
              <w:rPr>
                <w:rFonts w:ascii="Times New Roman" w:hAnsi="Times New Roman" w:eastAsia="Times New Roman"/>
                <w:b w:val="0"/>
                <w:sz w:val="24"/>
              </w:rPr>
              <w:t>10–15 giây</w:t>
            </w:r>
          </w:p>
        </w:tc>
        <w:tc>
          <w:tcPr>
            <w:tcW w:type="dxa" w:w="4702"/>
          </w:tcPr>
          <w:p>
            <w:r>
              <w:rPr>
                <w:rFonts w:ascii="Times New Roman" w:hAnsi="Times New Roman" w:eastAsia="Times New Roman"/>
                <w:b w:val="0"/>
                <w:sz w:val="24"/>
              </w:rPr>
              <w:t>Ngân hàng ghi nhận giao dịch</w:t>
            </w:r>
          </w:p>
        </w:tc>
      </w:tr>
      <w:tr>
        <w:tc>
          <w:tcPr>
            <w:tcW w:type="dxa" w:w="4702"/>
          </w:tcPr>
          <w:p>
            <w:r>
              <w:rPr>
                <w:rFonts w:ascii="Times New Roman" w:hAnsi="Times New Roman" w:eastAsia="Times New Roman"/>
                <w:b w:val="0"/>
                <w:sz w:val="24"/>
              </w:rPr>
              <w:t>15–20 giây</w:t>
            </w:r>
          </w:p>
        </w:tc>
        <w:tc>
          <w:tcPr>
            <w:tcW w:type="dxa" w:w="4702"/>
          </w:tcPr>
          <w:p>
            <w:r>
              <w:rPr>
                <w:rFonts w:ascii="Times New Roman" w:hAnsi="Times New Roman" w:eastAsia="Times New Roman"/>
                <w:b w:val="0"/>
                <w:sz w:val="24"/>
              </w:rPr>
              <w:t>Hệ thống phát hiện tiền đã về, khớp đúng số tiền và mã đơn</w:t>
            </w:r>
          </w:p>
        </w:tc>
      </w:tr>
      <w:tr>
        <w:tc>
          <w:tcPr>
            <w:tcW w:type="dxa" w:w="4702"/>
          </w:tcPr>
          <w:p>
            <w:r>
              <w:rPr>
                <w:rFonts w:ascii="Times New Roman" w:hAnsi="Times New Roman" w:eastAsia="Times New Roman"/>
                <w:b w:val="0"/>
                <w:sz w:val="24"/>
              </w:rPr>
              <w:t>20 giây</w:t>
            </w:r>
          </w:p>
        </w:tc>
        <w:tc>
          <w:tcPr>
            <w:tcW w:type="dxa" w:w="4702"/>
          </w:tcPr>
          <w:p>
            <w:r>
              <w:rPr>
                <w:rFonts w:ascii="Times New Roman" w:hAnsi="Times New Roman" w:eastAsia="Times New Roman"/>
                <w:b w:val="0"/>
                <w:sz w:val="24"/>
              </w:rPr>
              <w:t>Tự động tạo hóa đơn, hiện thông báo thành công — thu ngân không cần làm gì thêm</w:t>
            </w:r>
          </w:p>
        </w:tc>
      </w:tr>
    </w:tbl>
    <w:p/>
    <w:p>
      <w:pPr>
        <w:spacing w:before="200" w:after="120" w:line="360" w:lineRule="auto"/>
        <w:jc w:val="both"/>
      </w:pPr>
      <w:r>
        <w:rPr>
          <w:rFonts w:ascii="Times New Roman" w:hAnsi="Times New Roman" w:eastAsia="Times New Roman"/>
          <w:b/>
          <w:sz w:val="26"/>
        </w:rPr>
        <w:t>9. TRỢ LÝ AI CHATBOT — HỎI BẰNG TIẾNG VIỆT, TRẢ LỜI TỪ DỮ LIỆU THẬT</w:t>
      </w:r>
    </w:p>
    <w:p>
      <w:pPr>
        <w:spacing w:line="360" w:lineRule="auto"/>
        <w:ind w:firstLine="720"/>
        <w:jc w:val="both"/>
      </w:pPr>
      <w:r>
        <w:rPr>
          <w:rFonts w:ascii="Times New Roman" w:hAnsi="Times New Roman" w:eastAsia="Times New Roman"/>
          <w:b w:val="0"/>
          <w:sz w:val="26"/>
        </w:rPr>
        <w:t>Góc phải màn hình có biểu tượng trợ lý AI. Người dùng gõ câu hỏi bình thường — không cần biết cách xem báo cáo hay thao tác phức tạp.</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Bạn có thể hỏi...</w:t>
            </w:r>
          </w:p>
        </w:tc>
        <w:tc>
          <w:tcPr>
            <w:tcW w:type="dxa" w:w="4702"/>
          </w:tcPr>
          <w:p>
            <w:r>
              <w:rPr>
                <w:rFonts w:ascii="Times New Roman" w:hAnsi="Times New Roman" w:eastAsia="Times New Roman"/>
                <w:b/>
                <w:sz w:val="24"/>
              </w:rPr>
              <w:t>AI trả lời dựa trên...</w:t>
            </w:r>
          </w:p>
        </w:tc>
      </w:tr>
      <w:tr>
        <w:tc>
          <w:tcPr>
            <w:tcW w:type="dxa" w:w="4702"/>
          </w:tcPr>
          <w:p>
            <w:r>
              <w:rPr>
                <w:rFonts w:ascii="Times New Roman" w:hAnsi="Times New Roman" w:eastAsia="Times New Roman"/>
                <w:b w:val="0"/>
                <w:sz w:val="24"/>
              </w:rPr>
              <w:t>"Doanh thu hôm nay bao nhiêu?"</w:t>
            </w:r>
          </w:p>
        </w:tc>
        <w:tc>
          <w:tcPr>
            <w:tcW w:type="dxa" w:w="4702"/>
          </w:tcPr>
          <w:p>
            <w:r>
              <w:rPr>
                <w:rFonts w:ascii="Times New Roman" w:hAnsi="Times New Roman" w:eastAsia="Times New Roman"/>
                <w:b w:val="0"/>
                <w:sz w:val="24"/>
              </w:rPr>
              <w:t>Tổng đơn hàng và tiền thu được trong ngày</w:t>
            </w:r>
          </w:p>
        </w:tc>
      </w:tr>
      <w:tr>
        <w:tc>
          <w:tcPr>
            <w:tcW w:type="dxa" w:w="4702"/>
          </w:tcPr>
          <w:p>
            <w:r>
              <w:rPr>
                <w:rFonts w:ascii="Times New Roman" w:hAnsi="Times New Roman" w:eastAsia="Times New Roman"/>
                <w:b w:val="0"/>
                <w:sz w:val="24"/>
              </w:rPr>
              <w:t>"Sản phẩm nào bán chạy nhất?"</w:t>
            </w:r>
          </w:p>
        </w:tc>
        <w:tc>
          <w:tcPr>
            <w:tcW w:type="dxa" w:w="4702"/>
          </w:tcPr>
          <w:p>
            <w:r>
              <w:rPr>
                <w:rFonts w:ascii="Times New Roman" w:hAnsi="Times New Roman" w:eastAsia="Times New Roman"/>
                <w:b w:val="0"/>
                <w:sz w:val="24"/>
              </w:rPr>
              <w:t>Thống kê số lượng bán thực tế</w:t>
            </w:r>
          </w:p>
        </w:tc>
      </w:tr>
      <w:tr>
        <w:tc>
          <w:tcPr>
            <w:tcW w:type="dxa" w:w="4702"/>
          </w:tcPr>
          <w:p>
            <w:r>
              <w:rPr>
                <w:rFonts w:ascii="Times New Roman" w:hAnsi="Times New Roman" w:eastAsia="Times New Roman"/>
                <w:b w:val="0"/>
                <w:sz w:val="24"/>
              </w:rPr>
              <w:t>"Chi nhánh nào doanh thu cao nhất?"</w:t>
            </w:r>
          </w:p>
        </w:tc>
        <w:tc>
          <w:tcPr>
            <w:tcW w:type="dxa" w:w="4702"/>
          </w:tcPr>
          <w:p>
            <w:r>
              <w:rPr>
                <w:rFonts w:ascii="Times New Roman" w:hAnsi="Times New Roman" w:eastAsia="Times New Roman"/>
                <w:b w:val="0"/>
                <w:sz w:val="24"/>
              </w:rPr>
              <w:t>So sánh doanh thu từng chi nhánh</w:t>
            </w:r>
          </w:p>
        </w:tc>
      </w:tr>
      <w:tr>
        <w:tc>
          <w:tcPr>
            <w:tcW w:type="dxa" w:w="4702"/>
          </w:tcPr>
          <w:p>
            <w:r>
              <w:rPr>
                <w:rFonts w:ascii="Times New Roman" w:hAnsi="Times New Roman" w:eastAsia="Times New Roman"/>
                <w:b w:val="0"/>
                <w:sz w:val="24"/>
              </w:rPr>
              <w:t>"Có hàng nào sắp hết không?"</w:t>
            </w:r>
          </w:p>
        </w:tc>
        <w:tc>
          <w:tcPr>
            <w:tcW w:type="dxa" w:w="4702"/>
          </w:tcPr>
          <w:p>
            <w:r>
              <w:rPr>
                <w:rFonts w:ascii="Times New Roman" w:hAnsi="Times New Roman" w:eastAsia="Times New Roman"/>
                <w:b w:val="0"/>
                <w:sz w:val="24"/>
              </w:rPr>
              <w:t>Danh sách sản phẩm tồn kho thấp</w:t>
            </w:r>
          </w:p>
        </w:tc>
      </w:tr>
      <w:tr>
        <w:tc>
          <w:tcPr>
            <w:tcW w:type="dxa" w:w="4702"/>
          </w:tcPr>
          <w:p>
            <w:r>
              <w:rPr>
                <w:rFonts w:ascii="Times New Roman" w:hAnsi="Times New Roman" w:eastAsia="Times New Roman"/>
                <w:b w:val="0"/>
                <w:sz w:val="24"/>
              </w:rPr>
              <w:t>"So sánh hôm nay với hôm qua"</w:t>
            </w:r>
          </w:p>
        </w:tc>
        <w:tc>
          <w:tcPr>
            <w:tcW w:type="dxa" w:w="4702"/>
          </w:tcPr>
          <w:p>
            <w:r>
              <w:rPr>
                <w:rFonts w:ascii="Times New Roman" w:hAnsi="Times New Roman" w:eastAsia="Times New Roman"/>
                <w:b w:val="0"/>
                <w:sz w:val="24"/>
              </w:rPr>
              <w:t>Doanh thu 2 ngày + % tăng/giảm</w:t>
            </w:r>
          </w:p>
        </w:tc>
      </w:tr>
    </w:tbl>
    <w:p/>
    <w:p>
      <w:pPr>
        <w:spacing w:before="200" w:after="120" w:line="360" w:lineRule="auto"/>
        <w:jc w:val="both"/>
      </w:pPr>
      <w:r>
        <w:rPr>
          <w:rFonts w:ascii="Times New Roman" w:hAnsi="Times New Roman" w:eastAsia="Times New Roman"/>
          <w:b/>
          <w:sz w:val="26"/>
        </w:rPr>
        <w:t>3.1. Giới hạn và phạm vi thực hiện</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Trong phạm vi đồ án</w:t>
            </w:r>
          </w:p>
        </w:tc>
        <w:tc>
          <w:tcPr>
            <w:tcW w:type="dxa" w:w="4702"/>
          </w:tcPr>
          <w:p>
            <w:r>
              <w:rPr>
                <w:rFonts w:ascii="Times New Roman" w:hAnsi="Times New Roman" w:eastAsia="Times New Roman"/>
                <w:b/>
                <w:sz w:val="24"/>
              </w:rPr>
              <w:t>Ngoài phạm vi (hướng mở rộng sau)</w:t>
            </w:r>
          </w:p>
        </w:tc>
      </w:tr>
      <w:tr>
        <w:tc>
          <w:tcPr>
            <w:tcW w:type="dxa" w:w="4702"/>
          </w:tcPr>
          <w:p>
            <w:r>
              <w:rPr>
                <w:rFonts w:ascii="Times New Roman" w:hAnsi="Times New Roman" w:eastAsia="Times New Roman"/>
                <w:b w:val="0"/>
                <w:sz w:val="24"/>
              </w:rPr>
              <w:t>Quản lý bán hàng tại quầy cho chuỗi cửa hàng</w:t>
            </w:r>
          </w:p>
        </w:tc>
        <w:tc>
          <w:tcPr>
            <w:tcW w:type="dxa" w:w="4702"/>
          </w:tcPr>
          <w:p>
            <w:r>
              <w:rPr>
                <w:rFonts w:ascii="Times New Roman" w:hAnsi="Times New Roman" w:eastAsia="Times New Roman"/>
                <w:b w:val="0"/>
                <w:sz w:val="24"/>
              </w:rPr>
              <w:t>Bán hàng online / giao hàng</w:t>
            </w:r>
          </w:p>
        </w:tc>
      </w:tr>
      <w:tr>
        <w:tc>
          <w:tcPr>
            <w:tcW w:type="dxa" w:w="4702"/>
          </w:tcPr>
          <w:p>
            <w:r>
              <w:rPr>
                <w:rFonts w:ascii="Times New Roman" w:hAnsi="Times New Roman" w:eastAsia="Times New Roman"/>
                <w:b w:val="0"/>
                <w:sz w:val="24"/>
              </w:rPr>
              <w:t>3 hình thức thanh toán tại quầy + thanh toán gói dịch vụ</w:t>
            </w:r>
          </w:p>
        </w:tc>
        <w:tc>
          <w:tcPr>
            <w:tcW w:type="dxa" w:w="4702"/>
          </w:tcPr>
          <w:p>
            <w:r>
              <w:rPr>
                <w:rFonts w:ascii="Times New Roman" w:hAnsi="Times New Roman" w:eastAsia="Times New Roman"/>
                <w:b w:val="0"/>
                <w:sz w:val="24"/>
              </w:rPr>
              <w:t>Tích hợp MoMo, VNPay tại quầy</w:t>
            </w:r>
          </w:p>
        </w:tc>
      </w:tr>
      <w:tr>
        <w:tc>
          <w:tcPr>
            <w:tcW w:type="dxa" w:w="4702"/>
          </w:tcPr>
          <w:p>
            <w:r>
              <w:rPr>
                <w:rFonts w:ascii="Times New Roman" w:hAnsi="Times New Roman" w:eastAsia="Times New Roman"/>
                <w:b w:val="0"/>
                <w:sz w:val="24"/>
              </w:rPr>
              <w:t>Báo cáo, biểu đồ, Chatbot AI</w:t>
            </w:r>
          </w:p>
        </w:tc>
        <w:tc>
          <w:tcPr>
            <w:tcW w:type="dxa" w:w="4702"/>
          </w:tcPr>
          <w:p>
            <w:r>
              <w:rPr>
                <w:rFonts w:ascii="Times New Roman" w:hAnsi="Times New Roman" w:eastAsia="Times New Roman"/>
                <w:b w:val="0"/>
                <w:sz w:val="24"/>
              </w:rPr>
              <w:t>Ứng dụng điện thoại riêng</w:t>
            </w:r>
          </w:p>
        </w:tc>
      </w:tr>
      <w:tr>
        <w:tc>
          <w:tcPr>
            <w:tcW w:type="dxa" w:w="4702"/>
          </w:tcPr>
          <w:p>
            <w:r>
              <w:rPr>
                <w:rFonts w:ascii="Times New Roman" w:hAnsi="Times New Roman" w:eastAsia="Times New Roman"/>
                <w:b w:val="0"/>
                <w:sz w:val="24"/>
              </w:rPr>
              <w:t>Chạy trên máy tính qua trình duyệt web</w:t>
            </w:r>
          </w:p>
        </w:tc>
        <w:tc>
          <w:tcPr>
            <w:tcW w:type="dxa" w:w="4702"/>
          </w:tcPr>
          <w:p>
            <w:r>
              <w:rPr>
                <w:rFonts w:ascii="Times New Roman" w:hAnsi="Times New Roman" w:eastAsia="Times New Roman"/>
                <w:b w:val="0"/>
                <w:sz w:val="24"/>
              </w:rPr>
              <w:t>Triển khai quy mô lớn trên cloud</w:t>
            </w:r>
          </w:p>
        </w:tc>
      </w:tr>
    </w:tbl>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Tính năng</w:t>
            </w:r>
          </w:p>
        </w:tc>
        <w:tc>
          <w:tcPr>
            <w:tcW w:type="dxa" w:w="4702"/>
          </w:tcPr>
          <w:p>
            <w:r>
              <w:rPr>
                <w:rFonts w:ascii="Times New Roman" w:hAnsi="Times New Roman" w:eastAsia="Times New Roman"/>
                <w:b/>
                <w:sz w:val="24"/>
              </w:rPr>
              <w:t>Giải thích</w:t>
            </w:r>
          </w:p>
        </w:tc>
      </w:tr>
      <w:tr>
        <w:tc>
          <w:tcPr>
            <w:tcW w:type="dxa" w:w="4702"/>
          </w:tcPr>
          <w:p>
            <w:r>
              <w:rPr>
                <w:rFonts w:ascii="Times New Roman" w:hAnsi="Times New Roman" w:eastAsia="Times New Roman"/>
                <w:b w:val="0"/>
                <w:sz w:val="24"/>
              </w:rPr>
              <w:t>Chat tiếng Việt tự nhiên</w:t>
            </w:r>
          </w:p>
        </w:tc>
        <w:tc>
          <w:tcPr>
            <w:tcW w:type="dxa" w:w="4702"/>
          </w:tcPr>
          <w:p>
            <w:r>
              <w:rPr>
                <w:rFonts w:ascii="Times New Roman" w:hAnsi="Times New Roman" w:eastAsia="Times New Roman"/>
                <w:b w:val="0"/>
                <w:sz w:val="24"/>
              </w:rPr>
              <w:t>Gõ như nhắn tin, không cần thuật ngữ kỹ thuật</w:t>
            </w:r>
          </w:p>
        </w:tc>
      </w:tr>
      <w:tr>
        <w:tc>
          <w:tcPr>
            <w:tcW w:type="dxa" w:w="4702"/>
          </w:tcPr>
          <w:p>
            <w:r>
              <w:rPr>
                <w:rFonts w:ascii="Times New Roman" w:hAnsi="Times New Roman" w:eastAsia="Times New Roman"/>
                <w:b w:val="0"/>
                <w:sz w:val="24"/>
              </w:rPr>
              <w:t>Dữ liệu thật, không bịa</w:t>
            </w:r>
          </w:p>
        </w:tc>
        <w:tc>
          <w:tcPr>
            <w:tcW w:type="dxa" w:w="4702"/>
          </w:tcPr>
          <w:p>
            <w:r>
              <w:rPr>
                <w:rFonts w:ascii="Times New Roman" w:hAnsi="Times New Roman" w:eastAsia="Times New Roman"/>
                <w:b w:val="0"/>
                <w:sz w:val="24"/>
              </w:rPr>
              <w:t>AI đọc số liệu từ hệ thống rồi mới trả lời — không đoán mò</w:t>
            </w:r>
          </w:p>
        </w:tc>
      </w:tr>
      <w:tr>
        <w:tc>
          <w:tcPr>
            <w:tcW w:type="dxa" w:w="4702"/>
          </w:tcPr>
          <w:p>
            <w:r>
              <w:rPr>
                <w:rFonts w:ascii="Times New Roman" w:hAnsi="Times New Roman" w:eastAsia="Times New Roman"/>
                <w:b w:val="0"/>
                <w:sz w:val="24"/>
              </w:rPr>
              <w:t>Phân quyền thông minh</w:t>
            </w:r>
          </w:p>
        </w:tc>
        <w:tc>
          <w:tcPr>
            <w:tcW w:type="dxa" w:w="4702"/>
          </w:tcPr>
          <w:p>
            <w:r>
              <w:rPr>
                <w:rFonts w:ascii="Times New Roman" w:hAnsi="Times New Roman" w:eastAsia="Times New Roman"/>
                <w:b w:val="0"/>
                <w:sz w:val="24"/>
              </w:rPr>
              <w:t>Chủ cửa hàng thấy toàn chuỗi; quản lý chi nhánh chỉ thấy chi nhánh mình</w:t>
            </w:r>
          </w:p>
        </w:tc>
      </w:tr>
      <w:tr>
        <w:tc>
          <w:tcPr>
            <w:tcW w:type="dxa" w:w="4702"/>
          </w:tcPr>
          <w:p>
            <w:r>
              <w:rPr>
                <w:rFonts w:ascii="Times New Roman" w:hAnsi="Times New Roman" w:eastAsia="Times New Roman"/>
                <w:b w:val="0"/>
                <w:sz w:val="24"/>
              </w:rPr>
              <w:t>Phân tích nhanh 1 click</w:t>
            </w:r>
          </w:p>
        </w:tc>
        <w:tc>
          <w:tcPr>
            <w:tcW w:type="dxa" w:w="4702"/>
          </w:tcPr>
          <w:p>
            <w:r>
              <w:rPr>
                <w:rFonts w:ascii="Times New Roman" w:hAnsi="Times New Roman" w:eastAsia="Times New Roman"/>
                <w:b w:val="0"/>
                <w:sz w:val="24"/>
              </w:rPr>
              <w:t>Nút "Insight" — AI tự tóm tắt tình hình kinh doanh</w:t>
            </w:r>
          </w:p>
        </w:tc>
      </w:tr>
      <w:tr>
        <w:tc>
          <w:tcPr>
            <w:tcW w:type="dxa" w:w="4702"/>
          </w:tcPr>
          <w:p>
            <w:r>
              <w:rPr>
                <w:rFonts w:ascii="Times New Roman" w:hAnsi="Times New Roman" w:eastAsia="Times New Roman"/>
                <w:b w:val="0"/>
                <w:sz w:val="24"/>
              </w:rPr>
              <w:t>Gợi ý câu hỏi</w:t>
            </w:r>
          </w:p>
        </w:tc>
        <w:tc>
          <w:tcPr>
            <w:tcW w:type="dxa" w:w="4702"/>
          </w:tcPr>
          <w:p>
            <w:r>
              <w:rPr>
                <w:rFonts w:ascii="Times New Roman" w:hAnsi="Times New Roman" w:eastAsia="Times New Roman"/>
                <w:b w:val="0"/>
                <w:sz w:val="24"/>
              </w:rPr>
              <w:t>8 câu hỏi mẫu, bấm là hỏi ngay</w:t>
            </w:r>
          </w:p>
        </w:tc>
      </w:tr>
    </w:tbl>
    <w:p/>
    <w:p>
      <w:pPr>
        <w:spacing w:line="360" w:lineRule="auto"/>
        <w:ind w:firstLine="720"/>
        <w:jc w:val="both"/>
      </w:pPr>
      <w:r>
        <w:rPr>
          <w:rFonts w:ascii="Times New Roman" w:hAnsi="Times New Roman" w:eastAsia="Times New Roman"/>
          <w:b w:val="0"/>
          <w:sz w:val="26"/>
        </w:rPr>
        <w:t>Độ phức tạp: kết hợp trí tuệ nhân tạo (Google Gemini) với dữ liệu bán hàng thực, đảm bảo mỗi người chỉ được xem đúng phần dữ liệu của mình — vừa tiện lợi vừa an toàn.</w:t>
      </w:r>
    </w:p>
    <w:p>
      <w:r>
        <w:br w:type="page"/>
      </w:r>
    </w:p>
    <w:p>
      <w:pPr>
        <w:spacing w:before="200" w:after="120" w:line="360" w:lineRule="auto"/>
        <w:jc w:val="both"/>
      </w:pPr>
      <w:r>
        <w:rPr>
          <w:rFonts w:ascii="Times New Roman" w:hAnsi="Times New Roman" w:eastAsia="Times New Roman"/>
          <w:b/>
          <w:sz w:val="26"/>
        </w:rPr>
        <w:t>10. NHỮNG ĐIỂM HAY VÀ ĐỘ PHỨC TẠP NỔI BẬT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Điểm nổi bật</w:t>
            </w:r>
          </w:p>
        </w:tc>
        <w:tc>
          <w:tcPr>
            <w:tcW w:type="dxa" w:w="3135"/>
          </w:tcPr>
          <w:p>
            <w:r>
              <w:rPr>
                <w:rFonts w:ascii="Times New Roman" w:hAnsi="Times New Roman" w:eastAsia="Times New Roman"/>
                <w:b/>
                <w:sz w:val="24"/>
              </w:rPr>
              <w:t>Giải thích dễ hiểu</w:t>
            </w:r>
          </w:p>
        </w:tc>
        <w:tc>
          <w:tcPr>
            <w:tcW w:type="dxa" w:w="3135"/>
          </w:tcPr>
          <w:p>
            <w:r>
              <w:rPr>
                <w:rFonts w:ascii="Times New Roman" w:hAnsi="Times New Roman" w:eastAsia="Times New Roman"/>
                <w:b/>
                <w:sz w:val="24"/>
              </w:rPr>
              <w:t>Tại sao quan trọng?</w:t>
            </w:r>
          </w:p>
        </w:tc>
      </w:tr>
      <w:tr>
        <w:tc>
          <w:tcPr>
            <w:tcW w:type="dxa" w:w="3135"/>
          </w:tcPr>
          <w:p>
            <w:r>
              <w:rPr>
                <w:rFonts w:ascii="Times New Roman" w:hAnsi="Times New Roman" w:eastAsia="Times New Roman"/>
                <w:b w:val="0"/>
                <w:sz w:val="24"/>
              </w:rPr>
              <w:t>Quản lý đa tầng</w:t>
            </w:r>
          </w:p>
        </w:tc>
        <w:tc>
          <w:tcPr>
            <w:tcW w:type="dxa" w:w="3135"/>
          </w:tcPr>
          <w:p>
            <w:r>
              <w:rPr>
                <w:rFonts w:ascii="Times New Roman" w:hAnsi="Times New Roman" w:eastAsia="Times New Roman"/>
                <w:b w:val="0"/>
                <w:sz w:val="24"/>
              </w:rPr>
              <w:t>4 cấp từ Super Admin → Thu ngân, mỗi cấp một quyền hạn</w:t>
            </w:r>
          </w:p>
        </w:tc>
        <w:tc>
          <w:tcPr>
            <w:tcW w:type="dxa" w:w="3135"/>
          </w:tcPr>
          <w:p>
            <w:r>
              <w:rPr>
                <w:rFonts w:ascii="Times New Roman" w:hAnsi="Times New Roman" w:eastAsia="Times New Roman"/>
                <w:b w:val="0"/>
                <w:sz w:val="24"/>
              </w:rPr>
              <w:t>Phản ánh đúng cơ cấu chuỗi bán lẻ thực tế</w:t>
            </w:r>
          </w:p>
        </w:tc>
      </w:tr>
      <w:tr>
        <w:tc>
          <w:tcPr>
            <w:tcW w:type="dxa" w:w="3135"/>
          </w:tcPr>
          <w:p>
            <w:r>
              <w:rPr>
                <w:rFonts w:ascii="Times New Roman" w:hAnsi="Times New Roman" w:eastAsia="Times New Roman"/>
                <w:b w:val="0"/>
                <w:sz w:val="24"/>
              </w:rPr>
              <w:t>Nhiều cửa hàng, một nền tảng</w:t>
            </w:r>
          </w:p>
        </w:tc>
        <w:tc>
          <w:tcPr>
            <w:tcW w:type="dxa" w:w="3135"/>
          </w:tcPr>
          <w:p>
            <w:r>
              <w:rPr>
                <w:rFonts w:ascii="Times New Roman" w:hAnsi="Times New Roman" w:eastAsia="Times New Roman"/>
                <w:b w:val="0"/>
                <w:sz w:val="24"/>
              </w:rPr>
              <w:t>Giống mô hình SaaS — nhiều doanh nghiệp dùng chung, dữ liệu tách biệt</w:t>
            </w:r>
          </w:p>
        </w:tc>
        <w:tc>
          <w:tcPr>
            <w:tcW w:type="dxa" w:w="3135"/>
          </w:tcPr>
          <w:p>
            <w:r>
              <w:rPr>
                <w:rFonts w:ascii="Times New Roman" w:hAnsi="Times New Roman" w:eastAsia="Times New Roman"/>
                <w:b w:val="0"/>
                <w:sz w:val="24"/>
              </w:rPr>
              <w:t>Có thể mở rộng kinh doanh phần mềm</w:t>
            </w:r>
          </w:p>
        </w:tc>
      </w:tr>
      <w:tr>
        <w:tc>
          <w:tcPr>
            <w:tcW w:type="dxa" w:w="3135"/>
          </w:tcPr>
          <w:p>
            <w:r>
              <w:rPr>
                <w:rFonts w:ascii="Times New Roman" w:hAnsi="Times New Roman" w:eastAsia="Times New Roman"/>
                <w:b w:val="0"/>
                <w:sz w:val="24"/>
              </w:rPr>
              <w:t>Thanh toán QR tự động 100%</w:t>
            </w:r>
          </w:p>
        </w:tc>
        <w:tc>
          <w:tcPr>
            <w:tcW w:type="dxa" w:w="3135"/>
          </w:tcPr>
          <w:p>
            <w:r>
              <w:rPr>
                <w:rFonts w:ascii="Times New Roman" w:hAnsi="Times New Roman" w:eastAsia="Times New Roman"/>
                <w:b w:val="0"/>
                <w:sz w:val="24"/>
              </w:rPr>
              <w:t>Khách quét QR → hệ thống tự nhận tiền → tự tạo đơn</w:t>
            </w:r>
          </w:p>
        </w:tc>
        <w:tc>
          <w:tcPr>
            <w:tcW w:type="dxa" w:w="3135"/>
          </w:tcPr>
          <w:p>
            <w:r>
              <w:rPr>
                <w:rFonts w:ascii="Times New Roman" w:hAnsi="Times New Roman" w:eastAsia="Times New Roman"/>
                <w:b w:val="0"/>
                <w:sz w:val="24"/>
              </w:rPr>
              <w:t>Giảm sai sót, tăng tốc phục vụ — ít phần mềm POS sinh viên làm được</w:t>
            </w:r>
          </w:p>
        </w:tc>
      </w:tr>
      <w:tr>
        <w:tc>
          <w:tcPr>
            <w:tcW w:type="dxa" w:w="3135"/>
          </w:tcPr>
          <w:p>
            <w:r>
              <w:rPr>
                <w:rFonts w:ascii="Times New Roman" w:hAnsi="Times New Roman" w:eastAsia="Times New Roman"/>
                <w:b w:val="0"/>
                <w:sz w:val="24"/>
              </w:rPr>
              <w:t>Quản lý ca làm việc</w:t>
            </w:r>
          </w:p>
        </w:tc>
        <w:tc>
          <w:tcPr>
            <w:tcW w:type="dxa" w:w="3135"/>
          </w:tcPr>
          <w:p>
            <w:r>
              <w:rPr>
                <w:rFonts w:ascii="Times New Roman" w:hAnsi="Times New Roman" w:eastAsia="Times New Roman"/>
                <w:b w:val="0"/>
                <w:sz w:val="24"/>
              </w:rPr>
              <w:t>Bắt buộc mở ca mới bán; kết ca tự tổng kết doanh thu</w:t>
            </w:r>
          </w:p>
        </w:tc>
        <w:tc>
          <w:tcPr>
            <w:tcW w:type="dxa" w:w="3135"/>
          </w:tcPr>
          <w:p>
            <w:r>
              <w:rPr>
                <w:rFonts w:ascii="Times New Roman" w:hAnsi="Times New Roman" w:eastAsia="Times New Roman"/>
                <w:b w:val="0"/>
                <w:sz w:val="24"/>
              </w:rPr>
              <w:t>Minh bạch tiền mặt, chống gian lận thu ngân</w:t>
            </w:r>
          </w:p>
        </w:tc>
      </w:tr>
      <w:tr>
        <w:tc>
          <w:tcPr>
            <w:tcW w:type="dxa" w:w="3135"/>
          </w:tcPr>
          <w:p>
            <w:r>
              <w:rPr>
                <w:rFonts w:ascii="Times New Roman" w:hAnsi="Times New Roman" w:eastAsia="Times New Roman"/>
                <w:b w:val="0"/>
                <w:sz w:val="24"/>
              </w:rPr>
              <w:t>Tính tiền tức thì</w:t>
            </w:r>
          </w:p>
        </w:tc>
        <w:tc>
          <w:tcPr>
            <w:tcW w:type="dxa" w:w="3135"/>
          </w:tcPr>
          <w:p>
            <w:r>
              <w:rPr>
                <w:rFonts w:ascii="Times New Roman" w:hAnsi="Times New Roman" w:eastAsia="Times New Roman"/>
                <w:b w:val="0"/>
                <w:sz w:val="24"/>
              </w:rPr>
              <w:t>Thêm/bớt món, giảm giá — tiền nhảy ngay trên màn hình</w:t>
            </w:r>
          </w:p>
        </w:tc>
        <w:tc>
          <w:tcPr>
            <w:tcW w:type="dxa" w:w="3135"/>
          </w:tcPr>
          <w:p>
            <w:r>
              <w:rPr>
                <w:rFonts w:ascii="Times New Roman" w:hAnsi="Times New Roman" w:eastAsia="Times New Roman"/>
                <w:b w:val="0"/>
                <w:sz w:val="24"/>
              </w:rPr>
              <w:t>Thu ngân không phải chờ, phục vụ nhanh hơn</w:t>
            </w:r>
          </w:p>
        </w:tc>
      </w:tr>
      <w:tr>
        <w:tc>
          <w:tcPr>
            <w:tcW w:type="dxa" w:w="3135"/>
          </w:tcPr>
          <w:p>
            <w:r>
              <w:rPr>
                <w:rFonts w:ascii="Times New Roman" w:hAnsi="Times New Roman" w:eastAsia="Times New Roman"/>
                <w:b w:val="0"/>
                <w:sz w:val="24"/>
              </w:rPr>
              <w:t>Tạm giữ đơn hàng</w:t>
            </w:r>
          </w:p>
        </w:tc>
        <w:tc>
          <w:tcPr>
            <w:tcW w:type="dxa" w:w="3135"/>
          </w:tcPr>
          <w:p>
            <w:r>
              <w:rPr>
                <w:rFonts w:ascii="Times New Roman" w:hAnsi="Times New Roman" w:eastAsia="Times New Roman"/>
                <w:b w:val="0"/>
                <w:sz w:val="24"/>
              </w:rPr>
              <w:t>Lưu đơn chưa trả, phục vụ khách khác, quay lại đơn cũ sau</w:t>
            </w:r>
          </w:p>
        </w:tc>
        <w:tc>
          <w:tcPr>
            <w:tcW w:type="dxa" w:w="3135"/>
          </w:tcPr>
          <w:p>
            <w:r>
              <w:rPr>
                <w:rFonts w:ascii="Times New Roman" w:hAnsi="Times New Roman" w:eastAsia="Times New Roman"/>
                <w:b w:val="0"/>
                <w:sz w:val="24"/>
              </w:rPr>
              <w:t>Giải quyết tình huống thực tế tại quầy</w:t>
            </w:r>
          </w:p>
        </w:tc>
      </w:tr>
      <w:tr>
        <w:tc>
          <w:tcPr>
            <w:tcW w:type="dxa" w:w="3135"/>
          </w:tcPr>
          <w:p>
            <w:r>
              <w:rPr>
                <w:rFonts w:ascii="Times New Roman" w:hAnsi="Times New Roman" w:eastAsia="Times New Roman"/>
                <w:b w:val="0"/>
                <w:sz w:val="24"/>
              </w:rPr>
              <w:t>AI Chatbot tiếng Việt</w:t>
            </w:r>
          </w:p>
        </w:tc>
        <w:tc>
          <w:tcPr>
            <w:tcW w:type="dxa" w:w="3135"/>
          </w:tcPr>
          <w:p>
            <w:r>
              <w:rPr>
                <w:rFonts w:ascii="Times New Roman" w:hAnsi="Times New Roman" w:eastAsia="Times New Roman"/>
                <w:b w:val="0"/>
                <w:sz w:val="24"/>
              </w:rPr>
              <w:t>Hỏi đáp kinh doanh bằng lời nói thường</w:t>
            </w:r>
          </w:p>
        </w:tc>
        <w:tc>
          <w:tcPr>
            <w:tcW w:type="dxa" w:w="3135"/>
          </w:tcPr>
          <w:p>
            <w:r>
              <w:rPr>
                <w:rFonts w:ascii="Times New Roman" w:hAnsi="Times New Roman" w:eastAsia="Times New Roman"/>
                <w:b w:val="0"/>
                <w:sz w:val="24"/>
              </w:rPr>
              <w:t>Điểm cộng lớn, vượt POS truyền thống</w:t>
            </w:r>
          </w:p>
        </w:tc>
      </w:tr>
      <w:tr>
        <w:tc>
          <w:tcPr>
            <w:tcW w:type="dxa" w:w="3135"/>
          </w:tcPr>
          <w:p>
            <w:r>
              <w:rPr>
                <w:rFonts w:ascii="Times New Roman" w:hAnsi="Times New Roman" w:eastAsia="Times New Roman"/>
                <w:b w:val="0"/>
                <w:sz w:val="24"/>
              </w:rPr>
              <w:t>Báo cáo trực quan</w:t>
            </w:r>
          </w:p>
        </w:tc>
        <w:tc>
          <w:tcPr>
            <w:tcW w:type="dxa" w:w="3135"/>
          </w:tcPr>
          <w:p>
            <w:r>
              <w:rPr>
                <w:rFonts w:ascii="Times New Roman" w:hAnsi="Times New Roman" w:eastAsia="Times New Roman"/>
                <w:b w:val="0"/>
                <w:sz w:val="24"/>
              </w:rPr>
              <w:t>Biểu đồ doanh thu, top sản phẩm, xuất PDF</w:t>
            </w:r>
          </w:p>
        </w:tc>
        <w:tc>
          <w:tcPr>
            <w:tcW w:type="dxa" w:w="3135"/>
          </w:tcPr>
          <w:p>
            <w:r>
              <w:rPr>
                <w:rFonts w:ascii="Times New Roman" w:hAnsi="Times New Roman" w:eastAsia="Times New Roman"/>
                <w:b w:val="0"/>
                <w:sz w:val="24"/>
              </w:rPr>
              <w:t>Chủ cửa hàng ra quyết định nhanh hơn</w:t>
            </w:r>
          </w:p>
        </w:tc>
      </w:tr>
    </w:tbl>
    <w:p/>
    <w:p>
      <w:pPr>
        <w:spacing w:before="200" w:after="120" w:line="360" w:lineRule="auto"/>
        <w:jc w:val="both"/>
      </w:pPr>
      <w:r>
        <w:rPr>
          <w:rFonts w:ascii="Times New Roman" w:hAnsi="Times New Roman" w:eastAsia="Times New Roman"/>
          <w:b/>
          <w:sz w:val="26"/>
        </w:rPr>
        <w:t>11. KẾT QUẢ ĐẠT ĐƯỢC</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4"/>
              </w:rPr>
              <w:t>Hạng mục</w:t>
            </w:r>
          </w:p>
        </w:tc>
        <w:tc>
          <w:tcPr>
            <w:tcW w:type="dxa" w:w="4702"/>
          </w:tcPr>
          <w:p>
            <w:r>
              <w:rPr>
                <w:rFonts w:ascii="Times New Roman" w:hAnsi="Times New Roman" w:eastAsia="Times New Roman"/>
                <w:b/>
                <w:sz w:val="24"/>
              </w:rPr>
              <w:t>Kết quả</w:t>
            </w:r>
          </w:p>
        </w:tc>
      </w:tr>
      <w:tr>
        <w:tc>
          <w:tcPr>
            <w:tcW w:type="dxa" w:w="4702"/>
          </w:tcPr>
          <w:p>
            <w:r>
              <w:rPr>
                <w:rFonts w:ascii="Times New Roman" w:hAnsi="Times New Roman" w:eastAsia="Times New Roman"/>
                <w:b w:val="0"/>
                <w:sz w:val="24"/>
              </w:rPr>
              <w:t>Phần mềm hoàn chỉnh</w:t>
            </w:r>
          </w:p>
        </w:tc>
        <w:tc>
          <w:tcPr>
            <w:tcW w:type="dxa" w:w="4702"/>
          </w:tcPr>
          <w:p>
            <w:r>
              <w:rPr>
                <w:rFonts w:ascii="Times New Roman" w:hAnsi="Times New Roman" w:eastAsia="Times New Roman"/>
                <w:b w:val="0"/>
                <w:sz w:val="24"/>
              </w:rPr>
              <w:t>Website quản lý bán hàng chạy được trên trình duyệt</w:t>
            </w:r>
          </w:p>
        </w:tc>
      </w:tr>
      <w:tr>
        <w:tc>
          <w:tcPr>
            <w:tcW w:type="dxa" w:w="4702"/>
          </w:tcPr>
          <w:p>
            <w:r>
              <w:rPr>
                <w:rFonts w:ascii="Times New Roman" w:hAnsi="Times New Roman" w:eastAsia="Times New Roman"/>
                <w:b w:val="0"/>
                <w:sz w:val="24"/>
              </w:rPr>
              <w:t>Số vai trò người dùng</w:t>
            </w:r>
          </w:p>
        </w:tc>
        <w:tc>
          <w:tcPr>
            <w:tcW w:type="dxa" w:w="4702"/>
          </w:tcPr>
          <w:p>
            <w:r>
              <w:rPr>
                <w:rFonts w:ascii="Times New Roman" w:hAnsi="Times New Roman" w:eastAsia="Times New Roman"/>
                <w:b w:val="0"/>
                <w:sz w:val="24"/>
              </w:rPr>
              <w:t>4 nhóm chính: Quản trị hệ thống, Chủ cửa hàng, Quản lý chi nhánh, Thu ngân</w:t>
            </w:r>
          </w:p>
        </w:tc>
      </w:tr>
      <w:tr>
        <w:tc>
          <w:tcPr>
            <w:tcW w:type="dxa" w:w="4702"/>
          </w:tcPr>
          <w:p>
            <w:r>
              <w:rPr>
                <w:rFonts w:ascii="Times New Roman" w:hAnsi="Times New Roman" w:eastAsia="Times New Roman"/>
                <w:b w:val="0"/>
                <w:sz w:val="24"/>
              </w:rPr>
              <w:t>Thanh toán</w:t>
            </w:r>
          </w:p>
        </w:tc>
        <w:tc>
          <w:tcPr>
            <w:tcW w:type="dxa" w:w="4702"/>
          </w:tcPr>
          <w:p>
            <w:r>
              <w:rPr>
                <w:rFonts w:ascii="Times New Roman" w:hAnsi="Times New Roman" w:eastAsia="Times New Roman"/>
                <w:b w:val="0"/>
                <w:sz w:val="24"/>
              </w:rPr>
              <w:t>Tiền mặt + Thẻ + QR tự động + Thanh toán gói dịch vụ online</w:t>
            </w:r>
          </w:p>
        </w:tc>
      </w:tr>
      <w:tr>
        <w:tc>
          <w:tcPr>
            <w:tcW w:type="dxa" w:w="4702"/>
          </w:tcPr>
          <w:p>
            <w:r>
              <w:rPr>
                <w:rFonts w:ascii="Times New Roman" w:hAnsi="Times New Roman" w:eastAsia="Times New Roman"/>
                <w:b w:val="0"/>
                <w:sz w:val="24"/>
              </w:rPr>
              <w:t>Trợ lý AI</w:t>
            </w:r>
          </w:p>
        </w:tc>
        <w:tc>
          <w:tcPr>
            <w:tcW w:type="dxa" w:w="4702"/>
          </w:tcPr>
          <w:p>
            <w:r>
              <w:rPr>
                <w:rFonts w:ascii="Times New Roman" w:hAnsi="Times New Roman" w:eastAsia="Times New Roman"/>
                <w:b w:val="0"/>
                <w:sz w:val="24"/>
              </w:rPr>
              <w:t>Chatbot tiếng Việt, phân tích doanh thu và tồn kho</w:t>
            </w:r>
          </w:p>
        </w:tc>
      </w:tr>
      <w:tr>
        <w:tc>
          <w:tcPr>
            <w:tcW w:type="dxa" w:w="4702"/>
          </w:tcPr>
          <w:p>
            <w:r>
              <w:rPr>
                <w:rFonts w:ascii="Times New Roman" w:hAnsi="Times New Roman" w:eastAsia="Times New Roman"/>
                <w:b w:val="0"/>
                <w:sz w:val="24"/>
              </w:rPr>
              <w:t>Báo cáo</w:t>
            </w:r>
          </w:p>
        </w:tc>
        <w:tc>
          <w:tcPr>
            <w:tcW w:type="dxa" w:w="4702"/>
          </w:tcPr>
          <w:p>
            <w:r>
              <w:rPr>
                <w:rFonts w:ascii="Times New Roman" w:hAnsi="Times New Roman" w:eastAsia="Times New Roman"/>
                <w:b w:val="0"/>
                <w:sz w:val="24"/>
              </w:rPr>
              <w:t>Dashboard biểu đồ, xuất PDF</w:t>
            </w:r>
          </w:p>
        </w:tc>
      </w:tr>
      <w:tr>
        <w:tc>
          <w:tcPr>
            <w:tcW w:type="dxa" w:w="4702"/>
          </w:tcPr>
          <w:p>
            <w:r>
              <w:rPr>
                <w:rFonts w:ascii="Times New Roman" w:hAnsi="Times New Roman" w:eastAsia="Times New Roman"/>
                <w:b w:val="0"/>
                <w:sz w:val="24"/>
              </w:rPr>
              <w:t>Triển khai</w:t>
            </w:r>
          </w:p>
        </w:tc>
        <w:tc>
          <w:tcPr>
            <w:tcW w:type="dxa" w:w="4702"/>
          </w:tcPr>
          <w:p>
            <w:r>
              <w:rPr>
                <w:rFonts w:ascii="Times New Roman" w:hAnsi="Times New Roman" w:eastAsia="Times New Roman"/>
                <w:b w:val="0"/>
                <w:sz w:val="24"/>
              </w:rPr>
              <w:t>Chạy được trên máy cá nhân, có thể đóng gói bằng Docker</w:t>
            </w:r>
          </w:p>
        </w:tc>
      </w:tr>
    </w:tbl>
    <w:p/>
    <w:p>
      <w:pPr>
        <w:spacing w:before="200" w:after="120" w:line="360" w:lineRule="auto"/>
        <w:jc w:val="both"/>
      </w:pPr>
      <w:r>
        <w:rPr>
          <w:rFonts w:ascii="Times New Roman" w:hAnsi="Times New Roman" w:eastAsia="Times New Roman"/>
          <w:b/>
          <w:sz w:val="26"/>
        </w:rPr>
        <w:t>12. KẾT LUẬN VÀ HƯỚNG PHÁT TRIỂN</w:t>
      </w:r>
    </w:p>
    <w:p>
      <w:pPr>
        <w:spacing w:line="360" w:lineRule="auto"/>
        <w:ind w:firstLine="720"/>
        <w:jc w:val="both"/>
      </w:pPr>
      <w:r>
        <w:rPr>
          <w:rFonts w:ascii="Times New Roman" w:hAnsi="Times New Roman" w:eastAsia="Times New Roman"/>
          <w:b w:val="0"/>
          <w:sz w:val="26"/>
        </w:rPr>
        <w:t>Đồ án đã xây dựng thành công hệ thống quản lý bán hàng đa chi nhánh Zosh POS — một giải pháp thực tế cho chuỗi cửa hàng bán lẻ. Hệ thống không chỉ "bán hàng và in hóa đơn" mà còn giải quyết bài toán quản lý phân cấp, đối soát ca làm việc, thanh toán tự động và hỗ trợ ra quyết định bằng AI.</w:t>
      </w:r>
    </w:p>
    <w:p>
      <w:pPr>
        <w:spacing w:line="360" w:lineRule="auto"/>
        <w:jc w:val="both"/>
      </w:pPr>
      <w:r>
        <w:rPr>
          <w:rFonts w:ascii="Times New Roman" w:hAnsi="Times New Roman" w:eastAsia="Times New Roman"/>
          <w:b/>
          <w:sz w:val="26"/>
        </w:rPr>
        <w:t>Hướng phát triển trong tương lai:</w:t>
      </w:r>
    </w:p>
    <w:p>
      <w:pPr>
        <w:pStyle w:val="ListBullet"/>
        <w:spacing w:line="360" w:lineRule="auto"/>
        <w:ind w:left="567"/>
        <w:jc w:val="both"/>
      </w:pPr>
      <w:r>
        <w:rPr>
          <w:rFonts w:ascii="Times New Roman" w:hAnsi="Times New Roman" w:eastAsia="Times New Roman"/>
          <w:b w:val="0"/>
          <w:sz w:val="26"/>
        </w:rPr>
        <w:t>Ứng dụng điện thoại cho thu ngân và quản lý.</w:t>
      </w:r>
    </w:p>
    <w:p>
      <w:pPr>
        <w:pStyle w:val="ListBullet"/>
        <w:spacing w:line="360" w:lineRule="auto"/>
        <w:ind w:left="567"/>
        <w:jc w:val="both"/>
      </w:pPr>
      <w:r>
        <w:rPr>
          <w:rFonts w:ascii="Times New Roman" w:hAnsi="Times New Roman" w:eastAsia="Times New Roman"/>
          <w:b w:val="0"/>
          <w:sz w:val="26"/>
        </w:rPr>
        <w:t>Tích hợp thêm ví điện tử Việt Nam (MoMo, VNPay).</w:t>
      </w:r>
    </w:p>
    <w:p>
      <w:pPr>
        <w:pStyle w:val="ListBullet"/>
        <w:spacing w:line="360" w:lineRule="auto"/>
        <w:ind w:left="567"/>
        <w:jc w:val="both"/>
      </w:pPr>
      <w:r>
        <w:rPr>
          <w:rFonts w:ascii="Times New Roman" w:hAnsi="Times New Roman" w:eastAsia="Times New Roman"/>
          <w:b w:val="0"/>
          <w:sz w:val="26"/>
        </w:rPr>
        <w:t>Bán hàng online, đồng bộ kho giữa web và quầy.</w:t>
      </w:r>
    </w:p>
    <w:p>
      <w:pPr>
        <w:pStyle w:val="ListBullet"/>
        <w:spacing w:line="360" w:lineRule="auto"/>
        <w:ind w:left="567"/>
        <w:jc w:val="both"/>
      </w:pPr>
      <w:r>
        <w:rPr>
          <w:rFonts w:ascii="Times New Roman" w:hAnsi="Times New Roman" w:eastAsia="Times New Roman"/>
          <w:b w:val="0"/>
          <w:sz w:val="26"/>
        </w:rPr>
        <w:t>Triển khai lên máy chủ cloud để nhiều cửa hàng dùng thật.</w:t>
      </w:r>
    </w:p>
    <w:p>
      <w:pPr>
        <w:spacing w:line="360" w:lineRule="auto"/>
        <w:jc w:val="both"/>
      </w:pPr>
      <w:r>
        <w:rPr>
          <w:rFonts w:ascii="Times New Roman" w:hAnsi="Times New Roman" w:eastAsia="Times New Roman"/>
          <w:b/>
          <w:sz w:val="26"/>
        </w:rPr>
        <w:t>Gợi ý trình bày trước hội đồng (demo):</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4"/>
              </w:rPr>
              <w:t>Thứ tự</w:t>
            </w:r>
          </w:p>
        </w:tc>
        <w:tc>
          <w:tcPr>
            <w:tcW w:type="dxa" w:w="3135"/>
          </w:tcPr>
          <w:p>
            <w:r>
              <w:rPr>
                <w:rFonts w:ascii="Times New Roman" w:hAnsi="Times New Roman" w:eastAsia="Times New Roman"/>
                <w:b/>
                <w:sz w:val="24"/>
              </w:rPr>
              <w:t>Nên demo gì?</w:t>
            </w:r>
          </w:p>
        </w:tc>
        <w:tc>
          <w:tcPr>
            <w:tcW w:type="dxa" w:w="3135"/>
          </w:tcPr>
          <w:p>
            <w:r>
              <w:rPr>
                <w:rFonts w:ascii="Times New Roman" w:hAnsi="Times New Roman" w:eastAsia="Times New Roman"/>
                <w:b/>
                <w:sz w:val="24"/>
              </w:rPr>
              <w:t>Vì sao ấn tượng?</w:t>
            </w:r>
          </w:p>
        </w:tc>
      </w:tr>
      <w:tr>
        <w:tc>
          <w:tcPr>
            <w:tcW w:type="dxa" w:w="3135"/>
          </w:tcPr>
          <w:p>
            <w:r>
              <w:rPr>
                <w:rFonts w:ascii="Times New Roman" w:hAnsi="Times New Roman" w:eastAsia="Times New Roman"/>
                <w:b w:val="0"/>
                <w:sz w:val="24"/>
              </w:rPr>
              <w:t>1</w:t>
            </w:r>
          </w:p>
        </w:tc>
        <w:tc>
          <w:tcPr>
            <w:tcW w:type="dxa" w:w="3135"/>
          </w:tcPr>
          <w:p>
            <w:r>
              <w:rPr>
                <w:rFonts w:ascii="Times New Roman" w:hAnsi="Times New Roman" w:eastAsia="Times New Roman"/>
                <w:b w:val="0"/>
                <w:sz w:val="24"/>
              </w:rPr>
              <w:t>Mở Chatbot, hỏi "Doanh thu hôm nay?"</w:t>
            </w:r>
          </w:p>
        </w:tc>
        <w:tc>
          <w:tcPr>
            <w:tcW w:type="dxa" w:w="3135"/>
          </w:tcPr>
          <w:p>
            <w:r>
              <w:rPr>
                <w:rFonts w:ascii="Times New Roman" w:hAnsi="Times New Roman" w:eastAsia="Times New Roman"/>
                <w:b w:val="0"/>
                <w:sz w:val="24"/>
              </w:rPr>
              <w:t>Thể hiện AI + dữ liệu thật, dễ hiểu ngay</w:t>
            </w:r>
          </w:p>
        </w:tc>
      </w:tr>
      <w:tr>
        <w:tc>
          <w:tcPr>
            <w:tcW w:type="dxa" w:w="3135"/>
          </w:tcPr>
          <w:p>
            <w:r>
              <w:rPr>
                <w:rFonts w:ascii="Times New Roman" w:hAnsi="Times New Roman" w:eastAsia="Times New Roman"/>
                <w:b w:val="0"/>
                <w:sz w:val="24"/>
              </w:rPr>
              <w:t>2</w:t>
            </w:r>
          </w:p>
        </w:tc>
        <w:tc>
          <w:tcPr>
            <w:tcW w:type="dxa" w:w="3135"/>
          </w:tcPr>
          <w:p>
            <w:r>
              <w:rPr>
                <w:rFonts w:ascii="Times New Roman" w:hAnsi="Times New Roman" w:eastAsia="Times New Roman"/>
                <w:b w:val="0"/>
                <w:sz w:val="24"/>
              </w:rPr>
              <w:t>Thu ngân bán hàng, khách trả bằng QR</w:t>
            </w:r>
          </w:p>
        </w:tc>
        <w:tc>
          <w:tcPr>
            <w:tcW w:type="dxa" w:w="3135"/>
          </w:tcPr>
          <w:p>
            <w:r>
              <w:rPr>
                <w:rFonts w:ascii="Times New Roman" w:hAnsi="Times New Roman" w:eastAsia="Times New Roman"/>
                <w:b w:val="0"/>
                <w:sz w:val="24"/>
              </w:rPr>
              <w:t>Thanh toán tự động 100% — điểm mạnh nhất</w:t>
            </w:r>
          </w:p>
        </w:tc>
      </w:tr>
      <w:tr>
        <w:tc>
          <w:tcPr>
            <w:tcW w:type="dxa" w:w="3135"/>
          </w:tcPr>
          <w:p>
            <w:r>
              <w:rPr>
                <w:rFonts w:ascii="Times New Roman" w:hAnsi="Times New Roman" w:eastAsia="Times New Roman"/>
                <w:b w:val="0"/>
                <w:sz w:val="24"/>
              </w:rPr>
              <w:t>3</w:t>
            </w:r>
          </w:p>
        </w:tc>
        <w:tc>
          <w:tcPr>
            <w:tcW w:type="dxa" w:w="3135"/>
          </w:tcPr>
          <w:p>
            <w:r>
              <w:rPr>
                <w:rFonts w:ascii="Times New Roman" w:hAnsi="Times New Roman" w:eastAsia="Times New Roman"/>
                <w:b w:val="0"/>
                <w:sz w:val="24"/>
              </w:rPr>
              <w:t>Kết ca — xem báo cáo tổng kết</w:t>
            </w:r>
          </w:p>
        </w:tc>
        <w:tc>
          <w:tcPr>
            <w:tcW w:type="dxa" w:w="3135"/>
          </w:tcPr>
          <w:p>
            <w:r>
              <w:rPr>
                <w:rFonts w:ascii="Times New Roman" w:hAnsi="Times New Roman" w:eastAsia="Times New Roman"/>
                <w:b w:val="0"/>
                <w:sz w:val="24"/>
              </w:rPr>
              <w:t>Minh bạch quản lý tiền mặt</w:t>
            </w:r>
          </w:p>
        </w:tc>
      </w:tr>
      <w:tr>
        <w:tc>
          <w:tcPr>
            <w:tcW w:type="dxa" w:w="3135"/>
          </w:tcPr>
          <w:p>
            <w:r>
              <w:rPr>
                <w:rFonts w:ascii="Times New Roman" w:hAnsi="Times New Roman" w:eastAsia="Times New Roman"/>
                <w:b w:val="0"/>
                <w:sz w:val="24"/>
              </w:rPr>
              <w:t>4</w:t>
            </w:r>
          </w:p>
        </w:tc>
        <w:tc>
          <w:tcPr>
            <w:tcW w:type="dxa" w:w="3135"/>
          </w:tcPr>
          <w:p>
            <w:r>
              <w:rPr>
                <w:rFonts w:ascii="Times New Roman" w:hAnsi="Times New Roman" w:eastAsia="Times New Roman"/>
                <w:b w:val="0"/>
                <w:sz w:val="24"/>
              </w:rPr>
              <w:t>Chủ cửa hàng xem Dashboard biểu đồ</w:t>
            </w:r>
          </w:p>
        </w:tc>
        <w:tc>
          <w:tcPr>
            <w:tcW w:type="dxa" w:w="3135"/>
          </w:tcPr>
          <w:p>
            <w:r>
              <w:rPr>
                <w:rFonts w:ascii="Times New Roman" w:hAnsi="Times New Roman" w:eastAsia="Times New Roman"/>
                <w:b w:val="0"/>
                <w:sz w:val="24"/>
              </w:rPr>
              <w:t>Quản lý chuỗi trực quan</w:t>
            </w:r>
          </w:p>
        </w:tc>
      </w:tr>
      <w:tr>
        <w:tc>
          <w:tcPr>
            <w:tcW w:type="dxa" w:w="3135"/>
          </w:tcPr>
          <w:p>
            <w:r>
              <w:rPr>
                <w:rFonts w:ascii="Times New Roman" w:hAnsi="Times New Roman" w:eastAsia="Times New Roman"/>
                <w:b w:val="0"/>
                <w:sz w:val="24"/>
              </w:rPr>
              <w:t>5</w:t>
            </w:r>
          </w:p>
        </w:tc>
        <w:tc>
          <w:tcPr>
            <w:tcW w:type="dxa" w:w="3135"/>
          </w:tcPr>
          <w:p>
            <w:r>
              <w:rPr>
                <w:rFonts w:ascii="Times New Roman" w:hAnsi="Times New Roman" w:eastAsia="Times New Roman"/>
                <w:b w:val="0"/>
                <w:sz w:val="24"/>
              </w:rPr>
              <w:t>Super Admin duyệt cửa hàng mới</w:t>
            </w:r>
          </w:p>
        </w:tc>
        <w:tc>
          <w:tcPr>
            <w:tcW w:type="dxa" w:w="3135"/>
          </w:tcPr>
          <w:p>
            <w:r>
              <w:rPr>
                <w:rFonts w:ascii="Times New Roman" w:hAnsi="Times New Roman" w:eastAsia="Times New Roman"/>
                <w:b w:val="0"/>
                <w:sz w:val="24"/>
              </w:rPr>
              <w:t>Mô hình nhiều doanh nghiệp trên một nền tảng</w:t>
            </w:r>
          </w:p>
        </w:tc>
      </w:tr>
    </w:tbl>
    <w:p/>
    <w:p/>
    <w:p>
      <w:pPr>
        <w:spacing w:line="360" w:lineRule="auto"/>
        <w:jc w:val="right"/>
      </w:pPr>
      <w:r>
        <w:rPr>
          <w:rFonts w:ascii="Times New Roman" w:hAnsi="Times New Roman" w:eastAsia="Times New Roman"/>
          <w:b w:val="0"/>
          <w:sz w:val="26"/>
        </w:rPr>
        <w:t>Ngày ...... tháng ...... năm 2026</w:t>
        <w:br/>
        <w:br/>
      </w:r>
      <w:r>
        <w:rPr>
          <w:rFonts w:ascii="Times New Roman" w:hAnsi="Times New Roman" w:eastAsia="Times New Roman"/>
          <w:b/>
          <w:sz w:val="26"/>
        </w:rPr>
        <w:t>Sinh viên thực hiện</w:t>
        <w:br/>
        <w:br/>
      </w:r>
      <w:r>
        <w:rPr>
          <w:rFonts w:ascii="Times New Roman" w:hAnsi="Times New Roman" w:eastAsia="Times New Roman"/>
          <w:b w:val="0"/>
          <w:sz w:val="26"/>
        </w:rPr>
        <w: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